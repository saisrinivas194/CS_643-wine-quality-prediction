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593E" w14:textId="699581A2" w:rsidR="000A2DFB" w:rsidRPr="00B328DE" w:rsidRDefault="000A2DFB" w:rsidP="005534EA">
      <w:pPr>
        <w:pStyle w:val="Title"/>
        <w:pBdr>
          <w:bottom w:val="single" w:sz="8" w:space="15" w:color="4F81BD" w:themeColor="accent1"/>
        </w:pBdr>
        <w:jc w:val="center"/>
        <w:rPr>
          <w:rFonts w:ascii="Times New Roman" w:hAnsi="Times New Roman" w:cs="Times New Roman"/>
          <w:b/>
          <w:bCs/>
          <w:color w:val="000000" w:themeColor="text1"/>
          <w:sz w:val="48"/>
          <w:szCs w:val="48"/>
        </w:rPr>
      </w:pPr>
      <w:r w:rsidRPr="00B328DE">
        <w:rPr>
          <w:rFonts w:ascii="Times New Roman" w:hAnsi="Times New Roman" w:cs="Times New Roman"/>
          <w:b/>
          <w:bCs/>
          <w:color w:val="000000" w:themeColor="text1"/>
          <w:sz w:val="48"/>
          <w:szCs w:val="48"/>
        </w:rPr>
        <w:t>CS 643 Cloud Computing Assignment</w:t>
      </w:r>
    </w:p>
    <w:p w14:paraId="3F123D79" w14:textId="657739FC" w:rsidR="000A2DFB" w:rsidRPr="00B328DE" w:rsidRDefault="00000000" w:rsidP="005534EA">
      <w:pPr>
        <w:pStyle w:val="Title"/>
        <w:pBdr>
          <w:bottom w:val="single" w:sz="8" w:space="15" w:color="4F81BD" w:themeColor="accent1"/>
        </w:pBdr>
        <w:jc w:val="center"/>
        <w:rPr>
          <w:rFonts w:ascii="Times New Roman" w:hAnsi="Times New Roman" w:cs="Times New Roman"/>
          <w:b/>
          <w:bCs/>
          <w:color w:val="000000" w:themeColor="text1"/>
          <w:sz w:val="28"/>
          <w:szCs w:val="28"/>
        </w:rPr>
      </w:pPr>
      <w:r w:rsidRPr="00B328DE">
        <w:rPr>
          <w:rFonts w:ascii="Times New Roman" w:hAnsi="Times New Roman" w:cs="Times New Roman"/>
          <w:b/>
          <w:bCs/>
          <w:color w:val="000000" w:themeColor="text1"/>
          <w:sz w:val="28"/>
          <w:szCs w:val="28"/>
        </w:rPr>
        <w:t>Wine Quality Prediction Model</w:t>
      </w:r>
    </w:p>
    <w:p w14:paraId="68D83631" w14:textId="6C74DB0E" w:rsidR="000A2DFB" w:rsidRPr="00B328DE" w:rsidRDefault="000A2DFB" w:rsidP="000A2DFB">
      <w:pPr>
        <w:spacing w:before="100" w:beforeAutospacing="1" w:after="100" w:afterAutospacing="1" w:line="240" w:lineRule="auto"/>
        <w:rPr>
          <w:rFonts w:ascii="Times New Roman" w:eastAsia="Times New Roman" w:hAnsi="Times New Roman" w:cs="Times New Roman"/>
          <w:b/>
          <w:bCs/>
          <w:lang w:val="en-IN" w:eastAsia="en-GB"/>
        </w:rPr>
      </w:pPr>
      <w:r w:rsidRPr="00B328DE">
        <w:rPr>
          <w:rFonts w:ascii="Times New Roman" w:eastAsia="Times New Roman" w:hAnsi="Times New Roman" w:cs="Times New Roman"/>
          <w:b/>
          <w:bCs/>
          <w:lang w:eastAsia="en-GB"/>
        </w:rPr>
        <w:t>1. Project Introduction</w:t>
      </w:r>
    </w:p>
    <w:p w14:paraId="0B61D78D" w14:textId="4E6DE432" w:rsidR="000A2DFB" w:rsidRPr="000A2DFB" w:rsidRDefault="000A2DFB" w:rsidP="000A2DFB">
      <w:pPr>
        <w:spacing w:before="100" w:beforeAutospacing="1" w:after="100" w:afterAutospacing="1" w:line="240" w:lineRule="auto"/>
        <w:rPr>
          <w:rFonts w:ascii="Times New Roman" w:eastAsia="Times New Roman" w:hAnsi="Times New Roman" w:cs="Times New Roman"/>
          <w:lang w:val="en-IN" w:eastAsia="en-GB"/>
        </w:rPr>
      </w:pPr>
      <w:r w:rsidRPr="000A2DFB">
        <w:rPr>
          <w:rFonts w:ascii="Times New Roman" w:eastAsia="Times New Roman" w:hAnsi="Times New Roman" w:cs="Times New Roman"/>
          <w:lang w:val="en-IN" w:eastAsia="en-GB"/>
        </w:rPr>
        <w:t>This project implements a scalable machine learning pipeline to predict wine quality using Apache Spark’s MLlib. Designed for parallel execution on AWS EC2 clusters, the solution leverages Spark’s distributed computing capabilities, integrates with Amazon S3 for data storage and model persistence, and is containerized with Docker for portability and deployment ease.</w:t>
      </w:r>
    </w:p>
    <w:p w14:paraId="0A80294C" w14:textId="77777777" w:rsidR="000A2DFB" w:rsidRPr="00B328DE" w:rsidRDefault="000A2DFB">
      <w:pPr>
        <w:rPr>
          <w:rFonts w:ascii="Times New Roman" w:hAnsi="Times New Roman" w:cs="Times New Roman"/>
          <w:b/>
          <w:bCs/>
        </w:rPr>
      </w:pPr>
      <w:r w:rsidRPr="00B328DE">
        <w:rPr>
          <w:rFonts w:ascii="Times New Roman" w:hAnsi="Times New Roman" w:cs="Times New Roman"/>
          <w:b/>
          <w:bCs/>
        </w:rPr>
        <w:t>2. Project Components Overview</w:t>
      </w:r>
    </w:p>
    <w:p w14:paraId="0732820A" w14:textId="614DF4DF" w:rsidR="000A2DFB" w:rsidRPr="00B328DE" w:rsidRDefault="000A2DFB"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b/>
          <w:bCs/>
          <w:lang w:val="en-IN" w:eastAsia="en-GB"/>
        </w:rPr>
        <w:t>Parallel Model Training:</w:t>
      </w:r>
      <w:r w:rsidRPr="00B328DE">
        <w:rPr>
          <w:rFonts w:ascii="Times New Roman" w:eastAsia="Times New Roman" w:hAnsi="Times New Roman" w:cs="Times New Roman"/>
          <w:lang w:val="en-IN" w:eastAsia="en-GB"/>
        </w:rPr>
        <w:t xml:space="preserve"> Leveraging Spark MLlib on a 4-node EC2 cluster</w:t>
      </w:r>
    </w:p>
    <w:p w14:paraId="37B3689D" w14:textId="5B676026" w:rsidR="000A2DFB" w:rsidRPr="00B328DE" w:rsidRDefault="000A2DFB"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b/>
          <w:bCs/>
          <w:lang w:val="en-IN" w:eastAsia="en-GB"/>
        </w:rPr>
        <w:t>Prediction Application:</w:t>
      </w:r>
      <w:r w:rsidRPr="00B328DE">
        <w:rPr>
          <w:rFonts w:ascii="Times New Roman" w:eastAsia="Times New Roman" w:hAnsi="Times New Roman" w:cs="Times New Roman"/>
          <w:lang w:val="en-IN" w:eastAsia="en-GB"/>
        </w:rPr>
        <w:t xml:space="preserve"> Java-based standalone application for model inference</w:t>
      </w:r>
    </w:p>
    <w:p w14:paraId="78C1249A" w14:textId="2E291CFE" w:rsidR="000A2DFB" w:rsidRPr="00B328DE" w:rsidRDefault="000A2DFB"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b/>
          <w:bCs/>
          <w:lang w:val="en-IN" w:eastAsia="en-GB"/>
        </w:rPr>
        <w:t>Dockerized Deployment:</w:t>
      </w:r>
      <w:r w:rsidRPr="00B328DE">
        <w:rPr>
          <w:rFonts w:ascii="Times New Roman" w:eastAsia="Times New Roman" w:hAnsi="Times New Roman" w:cs="Times New Roman"/>
          <w:lang w:val="en-IN" w:eastAsia="en-GB"/>
        </w:rPr>
        <w:t xml:space="preserve"> Containerized version of the prediction application</w:t>
      </w:r>
    </w:p>
    <w:p w14:paraId="24A6126C" w14:textId="68BA3071" w:rsidR="000A2DFB" w:rsidRPr="00B328DE" w:rsidRDefault="000A2DFB"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b/>
          <w:bCs/>
          <w:lang w:val="en-IN" w:eastAsia="en-GB"/>
        </w:rPr>
        <w:t>S3 Integration:</w:t>
      </w:r>
      <w:r w:rsidRPr="00B328DE">
        <w:rPr>
          <w:rFonts w:ascii="Times New Roman" w:eastAsia="Times New Roman" w:hAnsi="Times New Roman" w:cs="Times New Roman"/>
          <w:lang w:val="en-IN" w:eastAsia="en-GB"/>
        </w:rPr>
        <w:t xml:space="preserve"> Storage for training/validation datasets and trained model artifacts</w:t>
      </w:r>
    </w:p>
    <w:p w14:paraId="2617D142" w14:textId="77777777" w:rsidR="00D75F76" w:rsidRPr="00B328DE" w:rsidRDefault="00D75F76">
      <w:pPr>
        <w:rPr>
          <w:rFonts w:ascii="Times New Roman" w:eastAsiaTheme="majorEastAsia" w:hAnsi="Times New Roman" w:cs="Times New Roman"/>
          <w:b/>
          <w:bCs/>
          <w:color w:val="000000" w:themeColor="text1"/>
        </w:rPr>
      </w:pPr>
      <w:r w:rsidRPr="00B328DE">
        <w:rPr>
          <w:rFonts w:ascii="Times New Roman" w:eastAsiaTheme="majorEastAsia" w:hAnsi="Times New Roman" w:cs="Times New Roman"/>
          <w:b/>
          <w:bCs/>
          <w:color w:val="000000" w:themeColor="text1"/>
        </w:rPr>
        <w:t>3. Prerequisites</w:t>
      </w:r>
    </w:p>
    <w:p w14:paraId="29B494B1" w14:textId="7897649A" w:rsidR="00D75F76" w:rsidRPr="00B328DE" w:rsidRDefault="00D75F76"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AWS Account with EC2 and S3 permissions</w:t>
      </w:r>
    </w:p>
    <w:p w14:paraId="0FB91648" w14:textId="3BE722F7" w:rsidR="00D75F76" w:rsidRPr="00B328DE" w:rsidRDefault="00D75F76"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Java 8 or higher</w:t>
      </w:r>
    </w:p>
    <w:p w14:paraId="4A9882AD" w14:textId="48ABEFE6" w:rsidR="00D75F76" w:rsidRPr="00B328DE" w:rsidRDefault="00D75F76"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Maven 3.8.4 or higher</w:t>
      </w:r>
    </w:p>
    <w:p w14:paraId="57D9FB5E" w14:textId="5FAFCBCC" w:rsidR="00D75F76" w:rsidRPr="00B328DE" w:rsidRDefault="00D75F76"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Docker installed</w:t>
      </w:r>
    </w:p>
    <w:p w14:paraId="608D1ACA" w14:textId="46111721" w:rsidR="00D75F76" w:rsidRPr="00B328DE" w:rsidRDefault="00D75F76" w:rsidP="00D75F76">
      <w:pPr>
        <w:pStyle w:val="ListParagraph"/>
        <w:numPr>
          <w:ilvl w:val="0"/>
          <w:numId w:val="1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Git</w:t>
      </w:r>
    </w:p>
    <w:p w14:paraId="51D6754D" w14:textId="23743F8C" w:rsidR="00D75F76" w:rsidRPr="00B328DE" w:rsidRDefault="00D75F76" w:rsidP="00B328DE">
      <w:pPr>
        <w:pStyle w:val="Heading1"/>
        <w:rPr>
          <w:rFonts w:ascii="Times New Roman" w:hAnsi="Times New Roman" w:cs="Times New Roman"/>
          <w:color w:val="000000" w:themeColor="text1"/>
          <w:sz w:val="22"/>
          <w:szCs w:val="22"/>
        </w:rPr>
      </w:pPr>
      <w:r w:rsidRPr="00B328DE">
        <w:rPr>
          <w:rFonts w:ascii="Times New Roman" w:hAnsi="Times New Roman" w:cs="Times New Roman"/>
          <w:color w:val="000000" w:themeColor="text1"/>
          <w:sz w:val="22"/>
          <w:szCs w:val="22"/>
        </w:rPr>
        <w:t>4. Dataset Overview</w:t>
      </w:r>
      <w:r w:rsidR="00B328DE" w:rsidRPr="00B328DE">
        <w:rPr>
          <w:rFonts w:ascii="Times New Roman" w:hAnsi="Times New Roman" w:cs="Times New Roman"/>
          <w:color w:val="000000" w:themeColor="text1"/>
          <w:sz w:val="22"/>
          <w:szCs w:val="22"/>
        </w:rPr>
        <w:br/>
      </w:r>
    </w:p>
    <w:tbl>
      <w:tblPr>
        <w:tblStyle w:val="TableGrid"/>
        <w:tblW w:w="9297" w:type="dxa"/>
        <w:tblLook w:val="04A0" w:firstRow="1" w:lastRow="0" w:firstColumn="1" w:lastColumn="0" w:noHBand="0" w:noVBand="1"/>
      </w:tblPr>
      <w:tblGrid>
        <w:gridCol w:w="3696"/>
        <w:gridCol w:w="5601"/>
      </w:tblGrid>
      <w:tr w:rsidR="00D75F76" w:rsidRPr="00B328DE" w14:paraId="7BD77325" w14:textId="77777777" w:rsidTr="00B328DE">
        <w:trPr>
          <w:trHeight w:val="264"/>
        </w:trPr>
        <w:tc>
          <w:tcPr>
            <w:tcW w:w="3696" w:type="dxa"/>
            <w:vAlign w:val="center"/>
          </w:tcPr>
          <w:p w14:paraId="30C5D0D3" w14:textId="2E652232" w:rsidR="00D75F76" w:rsidRPr="00B328DE" w:rsidRDefault="00D75F76" w:rsidP="00D75F76">
            <w:pPr>
              <w:rPr>
                <w:rFonts w:ascii="Times New Roman" w:hAnsi="Times New Roman" w:cs="Times New Roman"/>
              </w:rPr>
            </w:pPr>
            <w:r w:rsidRPr="00B328DE">
              <w:rPr>
                <w:rStyle w:val="Strong"/>
                <w:rFonts w:ascii="Times New Roman" w:hAnsi="Times New Roman" w:cs="Times New Roman"/>
              </w:rPr>
              <w:t>File Name</w:t>
            </w:r>
          </w:p>
        </w:tc>
        <w:tc>
          <w:tcPr>
            <w:tcW w:w="5601" w:type="dxa"/>
            <w:vAlign w:val="center"/>
          </w:tcPr>
          <w:p w14:paraId="2FE8EFC4" w14:textId="6AFA2DEE" w:rsidR="00D75F76" w:rsidRPr="00B328DE" w:rsidRDefault="00D75F76" w:rsidP="00D75F76">
            <w:pPr>
              <w:rPr>
                <w:rFonts w:ascii="Times New Roman" w:hAnsi="Times New Roman" w:cs="Times New Roman"/>
              </w:rPr>
            </w:pPr>
            <w:r w:rsidRPr="00B328DE">
              <w:rPr>
                <w:rStyle w:val="Strong"/>
                <w:rFonts w:ascii="Times New Roman" w:hAnsi="Times New Roman" w:cs="Times New Roman"/>
              </w:rPr>
              <w:t>Description</w:t>
            </w:r>
          </w:p>
        </w:tc>
      </w:tr>
      <w:tr w:rsidR="00D75F76" w:rsidRPr="00B328DE" w14:paraId="001D8297" w14:textId="77777777" w:rsidTr="00B328DE">
        <w:trPr>
          <w:trHeight w:val="529"/>
        </w:trPr>
        <w:tc>
          <w:tcPr>
            <w:tcW w:w="3696" w:type="dxa"/>
            <w:vAlign w:val="center"/>
          </w:tcPr>
          <w:p w14:paraId="13694FCD" w14:textId="78F8AB09" w:rsidR="00D75F76" w:rsidRPr="00B328DE" w:rsidRDefault="00D75F76" w:rsidP="00D75F76">
            <w:pPr>
              <w:rPr>
                <w:rFonts w:ascii="Times New Roman" w:hAnsi="Times New Roman" w:cs="Times New Roman"/>
              </w:rPr>
            </w:pPr>
            <w:r w:rsidRPr="00B328DE">
              <w:rPr>
                <w:rStyle w:val="HTMLCode"/>
                <w:rFonts w:ascii="Times New Roman" w:eastAsiaTheme="minorEastAsia" w:hAnsi="Times New Roman" w:cs="Times New Roman"/>
                <w:sz w:val="22"/>
                <w:szCs w:val="22"/>
              </w:rPr>
              <w:t>TrainingDataset.csv</w:t>
            </w:r>
          </w:p>
        </w:tc>
        <w:tc>
          <w:tcPr>
            <w:tcW w:w="5601" w:type="dxa"/>
            <w:vAlign w:val="center"/>
          </w:tcPr>
          <w:p w14:paraId="4A271A9A" w14:textId="3886DA6E" w:rsidR="00D75F76" w:rsidRPr="00B328DE" w:rsidRDefault="00D75F76" w:rsidP="00D75F76">
            <w:pPr>
              <w:rPr>
                <w:rFonts w:ascii="Times New Roman" w:hAnsi="Times New Roman" w:cs="Times New Roman"/>
              </w:rPr>
            </w:pPr>
            <w:r w:rsidRPr="00B328DE">
              <w:rPr>
                <w:rFonts w:ascii="Times New Roman" w:hAnsi="Times New Roman" w:cs="Times New Roman"/>
              </w:rPr>
              <w:t>Used for training the model</w:t>
            </w:r>
          </w:p>
        </w:tc>
      </w:tr>
      <w:tr w:rsidR="00D75F76" w:rsidRPr="00B328DE" w14:paraId="64382CBA" w14:textId="77777777" w:rsidTr="00B328DE">
        <w:trPr>
          <w:trHeight w:val="529"/>
        </w:trPr>
        <w:tc>
          <w:tcPr>
            <w:tcW w:w="3696" w:type="dxa"/>
            <w:vAlign w:val="center"/>
          </w:tcPr>
          <w:p w14:paraId="07278CB0" w14:textId="648FA8CD" w:rsidR="00D75F76" w:rsidRPr="00B328DE" w:rsidRDefault="00D75F76" w:rsidP="00D75F76">
            <w:pPr>
              <w:rPr>
                <w:rFonts w:ascii="Times New Roman" w:hAnsi="Times New Roman" w:cs="Times New Roman"/>
              </w:rPr>
            </w:pPr>
            <w:r w:rsidRPr="00B328DE">
              <w:rPr>
                <w:rStyle w:val="HTMLCode"/>
                <w:rFonts w:ascii="Times New Roman" w:eastAsiaTheme="minorEastAsia" w:hAnsi="Times New Roman" w:cs="Times New Roman"/>
                <w:sz w:val="22"/>
                <w:szCs w:val="22"/>
              </w:rPr>
              <w:t>ValidationDataset.csv</w:t>
            </w:r>
          </w:p>
        </w:tc>
        <w:tc>
          <w:tcPr>
            <w:tcW w:w="5601" w:type="dxa"/>
            <w:vAlign w:val="center"/>
          </w:tcPr>
          <w:p w14:paraId="134CE767" w14:textId="4F3D6BC8" w:rsidR="00D75F76" w:rsidRPr="00B328DE" w:rsidRDefault="00D75F76" w:rsidP="00D75F76">
            <w:pPr>
              <w:rPr>
                <w:rFonts w:ascii="Times New Roman" w:hAnsi="Times New Roman" w:cs="Times New Roman"/>
              </w:rPr>
            </w:pPr>
            <w:r w:rsidRPr="00B328DE">
              <w:rPr>
                <w:rFonts w:ascii="Times New Roman" w:hAnsi="Times New Roman" w:cs="Times New Roman"/>
              </w:rPr>
              <w:t>Used for validation and hyperparameter tuning</w:t>
            </w:r>
          </w:p>
        </w:tc>
      </w:tr>
      <w:tr w:rsidR="00D75F76" w:rsidRPr="00B328DE" w14:paraId="0387790D" w14:textId="77777777" w:rsidTr="00B328DE">
        <w:trPr>
          <w:trHeight w:val="529"/>
        </w:trPr>
        <w:tc>
          <w:tcPr>
            <w:tcW w:w="3696" w:type="dxa"/>
            <w:vAlign w:val="center"/>
          </w:tcPr>
          <w:p w14:paraId="5A18CFEF" w14:textId="3C708003" w:rsidR="00D75F76" w:rsidRPr="00B328DE" w:rsidRDefault="00D75F76" w:rsidP="00D75F76">
            <w:pPr>
              <w:rPr>
                <w:rFonts w:ascii="Times New Roman" w:hAnsi="Times New Roman" w:cs="Times New Roman"/>
              </w:rPr>
            </w:pPr>
            <w:r w:rsidRPr="00B328DE">
              <w:rPr>
                <w:rStyle w:val="HTMLCode"/>
                <w:rFonts w:ascii="Times New Roman" w:eastAsiaTheme="minorEastAsia" w:hAnsi="Times New Roman" w:cs="Times New Roman"/>
                <w:sz w:val="22"/>
                <w:szCs w:val="22"/>
              </w:rPr>
              <w:t>TestDataset.csv</w:t>
            </w:r>
          </w:p>
        </w:tc>
        <w:tc>
          <w:tcPr>
            <w:tcW w:w="5601" w:type="dxa"/>
            <w:vAlign w:val="center"/>
          </w:tcPr>
          <w:p w14:paraId="04EDE10A" w14:textId="69C2FEE9" w:rsidR="00D75F76" w:rsidRPr="00B328DE" w:rsidRDefault="00D75F76" w:rsidP="00D75F76">
            <w:pPr>
              <w:rPr>
                <w:rFonts w:ascii="Times New Roman" w:hAnsi="Times New Roman" w:cs="Times New Roman"/>
              </w:rPr>
            </w:pPr>
            <w:r w:rsidRPr="00B328DE">
              <w:rPr>
                <w:rFonts w:ascii="Times New Roman" w:hAnsi="Times New Roman" w:cs="Times New Roman"/>
              </w:rPr>
              <w:t>Used for final testing and predictions</w:t>
            </w:r>
          </w:p>
        </w:tc>
      </w:tr>
    </w:tbl>
    <w:p w14:paraId="751A9319" w14:textId="77777777" w:rsidR="00D75F76" w:rsidRPr="00B328DE" w:rsidRDefault="00D75F76">
      <w:pPr>
        <w:rPr>
          <w:rFonts w:ascii="Times New Roman" w:hAnsi="Times New Roman" w:cs="Times New Roman"/>
          <w:color w:val="000000" w:themeColor="text1"/>
        </w:rPr>
      </w:pPr>
    </w:p>
    <w:p w14:paraId="29AF32E9" w14:textId="5F6E1313" w:rsidR="00D75F76" w:rsidRPr="00B328DE" w:rsidRDefault="00D75F76">
      <w:pPr>
        <w:rPr>
          <w:rFonts w:ascii="Times New Roman" w:hAnsi="Times New Roman" w:cs="Times New Roman"/>
          <w:b/>
          <w:bCs/>
          <w:color w:val="000000" w:themeColor="text1"/>
        </w:rPr>
      </w:pPr>
      <w:r w:rsidRPr="00B328DE">
        <w:rPr>
          <w:rFonts w:ascii="Times New Roman" w:hAnsi="Times New Roman" w:cs="Times New Roman"/>
          <w:b/>
          <w:bCs/>
          <w:color w:val="000000" w:themeColor="text1"/>
        </w:rPr>
        <w:t>5. AWS EC2 Cluster Setup</w:t>
      </w:r>
    </w:p>
    <w:p w14:paraId="74C057D7" w14:textId="77777777" w:rsidR="00D75F76" w:rsidRPr="00B328DE" w:rsidRDefault="00D75F76" w:rsidP="00D75F76">
      <w:pPr>
        <w:pStyle w:val="Heading4"/>
        <w:rPr>
          <w:rFonts w:ascii="Times New Roman" w:hAnsi="Times New Roman" w:cs="Times New Roman"/>
          <w:i w:val="0"/>
          <w:iCs w:val="0"/>
          <w:color w:val="auto"/>
        </w:rPr>
      </w:pPr>
      <w:r w:rsidRPr="00B328DE">
        <w:rPr>
          <w:rStyle w:val="Strong"/>
          <w:rFonts w:ascii="Times New Roman" w:hAnsi="Times New Roman" w:cs="Times New Roman"/>
          <w:b/>
          <w:bCs/>
          <w:i w:val="0"/>
          <w:iCs w:val="0"/>
          <w:color w:val="auto"/>
        </w:rPr>
        <w:t>Step 1: Launch EC2 Instances</w:t>
      </w:r>
    </w:p>
    <w:p w14:paraId="11F6C4B3" w14:textId="77777777" w:rsidR="00D75F76" w:rsidRPr="00B328DE" w:rsidRDefault="00D75F76" w:rsidP="00D75F76">
      <w:pPr>
        <w:numPr>
          <w:ilvl w:val="0"/>
          <w:numId w:val="15"/>
        </w:numPr>
        <w:spacing w:before="100" w:beforeAutospacing="1" w:after="100" w:afterAutospacing="1" w:line="240" w:lineRule="auto"/>
        <w:rPr>
          <w:rFonts w:ascii="Times New Roman" w:hAnsi="Times New Roman" w:cs="Times New Roman"/>
        </w:rPr>
      </w:pPr>
      <w:r w:rsidRPr="00B328DE">
        <w:rPr>
          <w:rStyle w:val="Strong"/>
          <w:rFonts w:ascii="Times New Roman" w:hAnsi="Times New Roman" w:cs="Times New Roman"/>
        </w:rPr>
        <w:t>Number of instances:</w:t>
      </w:r>
      <w:r w:rsidRPr="00B328DE">
        <w:rPr>
          <w:rFonts w:ascii="Times New Roman" w:hAnsi="Times New Roman" w:cs="Times New Roman"/>
        </w:rPr>
        <w:t xml:space="preserve"> 4</w:t>
      </w:r>
    </w:p>
    <w:p w14:paraId="42E4C897" w14:textId="1ECB7A2D" w:rsidR="00D75F76" w:rsidRPr="00B328DE" w:rsidRDefault="00D75F76" w:rsidP="00D75F76">
      <w:pPr>
        <w:numPr>
          <w:ilvl w:val="0"/>
          <w:numId w:val="15"/>
        </w:numPr>
        <w:spacing w:before="100" w:beforeAutospacing="1" w:after="100" w:afterAutospacing="1" w:line="240" w:lineRule="auto"/>
        <w:rPr>
          <w:rFonts w:ascii="Times New Roman" w:hAnsi="Times New Roman" w:cs="Times New Roman"/>
        </w:rPr>
      </w:pPr>
      <w:r w:rsidRPr="00B328DE">
        <w:rPr>
          <w:rStyle w:val="Strong"/>
          <w:rFonts w:ascii="Times New Roman" w:hAnsi="Times New Roman" w:cs="Times New Roman"/>
        </w:rPr>
        <w:t>Instance type:</w:t>
      </w:r>
      <w:r w:rsidRPr="00B328DE">
        <w:rPr>
          <w:rFonts w:ascii="Times New Roman" w:hAnsi="Times New Roman" w:cs="Times New Roman"/>
        </w:rPr>
        <w:t xml:space="preserve"> </w:t>
      </w:r>
      <w:r w:rsidRPr="00B328DE">
        <w:rPr>
          <w:rStyle w:val="HTMLCode"/>
          <w:rFonts w:ascii="Times New Roman" w:eastAsiaTheme="minorEastAsia" w:hAnsi="Times New Roman" w:cs="Times New Roman"/>
          <w:sz w:val="22"/>
          <w:szCs w:val="22"/>
        </w:rPr>
        <w:t>t</w:t>
      </w:r>
      <w:proofErr w:type="gramStart"/>
      <w:r w:rsidRPr="00B328DE">
        <w:rPr>
          <w:rStyle w:val="HTMLCode"/>
          <w:rFonts w:ascii="Times New Roman" w:eastAsiaTheme="minorEastAsia" w:hAnsi="Times New Roman" w:cs="Times New Roman"/>
          <w:sz w:val="22"/>
          <w:szCs w:val="22"/>
        </w:rPr>
        <w:t>2.</w:t>
      </w:r>
      <w:r w:rsidR="00B328DE" w:rsidRPr="00B328DE">
        <w:rPr>
          <w:rStyle w:val="HTMLCode"/>
          <w:rFonts w:ascii="Times New Roman" w:eastAsiaTheme="minorEastAsia" w:hAnsi="Times New Roman" w:cs="Times New Roman"/>
          <w:sz w:val="22"/>
          <w:szCs w:val="22"/>
        </w:rPr>
        <w:t>medium</w:t>
      </w:r>
      <w:proofErr w:type="gramEnd"/>
    </w:p>
    <w:p w14:paraId="5DF02038" w14:textId="1FC3CEA1" w:rsidR="00D75F76" w:rsidRPr="00B328DE" w:rsidRDefault="00D75F76" w:rsidP="00D75F76">
      <w:pPr>
        <w:numPr>
          <w:ilvl w:val="0"/>
          <w:numId w:val="15"/>
        </w:numPr>
        <w:spacing w:before="100" w:beforeAutospacing="1" w:after="100" w:afterAutospacing="1" w:line="240" w:lineRule="auto"/>
        <w:rPr>
          <w:rFonts w:ascii="Times New Roman" w:hAnsi="Times New Roman" w:cs="Times New Roman"/>
        </w:rPr>
      </w:pPr>
      <w:r w:rsidRPr="00B328DE">
        <w:rPr>
          <w:rStyle w:val="Strong"/>
          <w:rFonts w:ascii="Times New Roman" w:hAnsi="Times New Roman" w:cs="Times New Roman"/>
        </w:rPr>
        <w:t>Operating system:</w:t>
      </w:r>
      <w:r w:rsidRPr="00B328DE">
        <w:rPr>
          <w:rFonts w:ascii="Times New Roman" w:hAnsi="Times New Roman" w:cs="Times New Roman"/>
        </w:rPr>
        <w:t xml:space="preserve"> Ubuntu 2</w:t>
      </w:r>
      <w:r w:rsidR="00B328DE" w:rsidRPr="00B328DE">
        <w:rPr>
          <w:rFonts w:ascii="Times New Roman" w:hAnsi="Times New Roman" w:cs="Times New Roman"/>
        </w:rPr>
        <w:t>2</w:t>
      </w:r>
      <w:r w:rsidRPr="00B328DE">
        <w:rPr>
          <w:rFonts w:ascii="Times New Roman" w:hAnsi="Times New Roman" w:cs="Times New Roman"/>
        </w:rPr>
        <w:t>.04 o</w:t>
      </w:r>
    </w:p>
    <w:p w14:paraId="6010FC9A" w14:textId="77777777" w:rsidR="00D75F76" w:rsidRPr="00B328DE" w:rsidRDefault="00D75F76" w:rsidP="00D75F76">
      <w:pPr>
        <w:pStyle w:val="Heading4"/>
        <w:rPr>
          <w:rFonts w:ascii="Times New Roman" w:hAnsi="Times New Roman" w:cs="Times New Roman"/>
          <w:i w:val="0"/>
          <w:iCs w:val="0"/>
          <w:color w:val="auto"/>
        </w:rPr>
      </w:pPr>
      <w:r w:rsidRPr="00B328DE">
        <w:rPr>
          <w:rStyle w:val="Strong"/>
          <w:rFonts w:ascii="Times New Roman" w:hAnsi="Times New Roman" w:cs="Times New Roman"/>
          <w:b/>
          <w:bCs/>
          <w:i w:val="0"/>
          <w:iCs w:val="0"/>
          <w:color w:val="auto"/>
        </w:rPr>
        <w:lastRenderedPageBreak/>
        <w:t>Step 2: Configure Security Groups</w:t>
      </w:r>
    </w:p>
    <w:p w14:paraId="06B78E3E" w14:textId="77777777" w:rsidR="00D75F76" w:rsidRPr="00B328DE" w:rsidRDefault="00D75F76" w:rsidP="00D75F76">
      <w:pPr>
        <w:numPr>
          <w:ilvl w:val="0"/>
          <w:numId w:val="16"/>
        </w:numPr>
        <w:spacing w:before="100" w:beforeAutospacing="1" w:after="100" w:afterAutospacing="1" w:line="240" w:lineRule="auto"/>
        <w:rPr>
          <w:rFonts w:ascii="Times New Roman" w:hAnsi="Times New Roman" w:cs="Times New Roman"/>
        </w:rPr>
      </w:pPr>
      <w:r w:rsidRPr="00B328DE">
        <w:rPr>
          <w:rFonts w:ascii="Times New Roman" w:hAnsi="Times New Roman" w:cs="Times New Roman"/>
        </w:rPr>
        <w:t>Allow:</w:t>
      </w:r>
    </w:p>
    <w:p w14:paraId="4AD8A263" w14:textId="77777777" w:rsidR="00D75F76" w:rsidRPr="00B328DE" w:rsidRDefault="00D75F76" w:rsidP="00D75F76">
      <w:pPr>
        <w:pStyle w:val="ListParagraph"/>
        <w:numPr>
          <w:ilvl w:val="1"/>
          <w:numId w:val="16"/>
        </w:numPr>
        <w:spacing w:before="100" w:beforeAutospacing="1" w:after="100" w:afterAutospacing="1" w:line="240" w:lineRule="auto"/>
        <w:rPr>
          <w:rFonts w:ascii="Times New Roman" w:hAnsi="Times New Roman" w:cs="Times New Roman"/>
        </w:rPr>
      </w:pPr>
      <w:r w:rsidRPr="00B328DE">
        <w:rPr>
          <w:rFonts w:ascii="Times New Roman" w:hAnsi="Times New Roman" w:cs="Times New Roman"/>
        </w:rPr>
        <w:t>SSH (port 22)</w:t>
      </w:r>
    </w:p>
    <w:p w14:paraId="73DA7CD7" w14:textId="77777777" w:rsidR="00D75F76" w:rsidRPr="00B328DE" w:rsidRDefault="00D75F76" w:rsidP="00D75F76">
      <w:pPr>
        <w:pStyle w:val="ListParagraph"/>
        <w:numPr>
          <w:ilvl w:val="1"/>
          <w:numId w:val="16"/>
        </w:numPr>
        <w:spacing w:before="100" w:beforeAutospacing="1" w:after="100" w:afterAutospacing="1" w:line="240" w:lineRule="auto"/>
        <w:rPr>
          <w:rFonts w:ascii="Times New Roman" w:hAnsi="Times New Roman" w:cs="Times New Roman"/>
        </w:rPr>
      </w:pPr>
      <w:r w:rsidRPr="00B328DE">
        <w:rPr>
          <w:rFonts w:ascii="Times New Roman" w:hAnsi="Times New Roman" w:cs="Times New Roman"/>
        </w:rPr>
        <w:t>Spark Master (port 7077)</w:t>
      </w:r>
    </w:p>
    <w:p w14:paraId="1FF42BE2" w14:textId="77777777" w:rsidR="00D75F76" w:rsidRPr="00B328DE" w:rsidRDefault="00D75F76" w:rsidP="00D75F76">
      <w:pPr>
        <w:pStyle w:val="ListParagraph"/>
        <w:numPr>
          <w:ilvl w:val="1"/>
          <w:numId w:val="16"/>
        </w:numPr>
        <w:spacing w:before="100" w:beforeAutospacing="1" w:after="100" w:afterAutospacing="1" w:line="240" w:lineRule="auto"/>
        <w:rPr>
          <w:rFonts w:ascii="Times New Roman" w:hAnsi="Times New Roman" w:cs="Times New Roman"/>
        </w:rPr>
      </w:pPr>
      <w:r w:rsidRPr="00B328DE">
        <w:rPr>
          <w:rFonts w:ascii="Times New Roman" w:hAnsi="Times New Roman" w:cs="Times New Roman"/>
        </w:rPr>
        <w:t>Spark UI (port 8080)</w:t>
      </w:r>
    </w:p>
    <w:p w14:paraId="7544469A" w14:textId="77777777" w:rsidR="00D75F76" w:rsidRPr="00B328DE" w:rsidRDefault="00D75F76" w:rsidP="00D75F76">
      <w:pPr>
        <w:pStyle w:val="ListParagraph"/>
        <w:numPr>
          <w:ilvl w:val="1"/>
          <w:numId w:val="16"/>
        </w:numPr>
        <w:spacing w:before="100" w:beforeAutospacing="1" w:after="100" w:afterAutospacing="1" w:line="240" w:lineRule="auto"/>
        <w:rPr>
          <w:rFonts w:ascii="Times New Roman" w:hAnsi="Times New Roman" w:cs="Times New Roman"/>
        </w:rPr>
      </w:pPr>
      <w:r w:rsidRPr="00B328DE">
        <w:rPr>
          <w:rFonts w:ascii="Times New Roman" w:hAnsi="Times New Roman" w:cs="Times New Roman"/>
        </w:rPr>
        <w:t>Internal EC2 communication</w:t>
      </w:r>
    </w:p>
    <w:p w14:paraId="5755896A" w14:textId="77777777" w:rsidR="00D75F76" w:rsidRPr="00B328DE" w:rsidRDefault="00D75F76" w:rsidP="00D75F76">
      <w:pPr>
        <w:pStyle w:val="Heading4"/>
        <w:rPr>
          <w:rFonts w:ascii="Times New Roman" w:hAnsi="Times New Roman" w:cs="Times New Roman"/>
          <w:i w:val="0"/>
          <w:iCs w:val="0"/>
          <w:color w:val="auto"/>
        </w:rPr>
      </w:pPr>
      <w:r w:rsidRPr="00B328DE">
        <w:rPr>
          <w:rStyle w:val="Strong"/>
          <w:rFonts w:ascii="Times New Roman" w:hAnsi="Times New Roman" w:cs="Times New Roman"/>
          <w:b/>
          <w:bCs/>
          <w:i w:val="0"/>
          <w:iCs w:val="0"/>
          <w:color w:val="auto"/>
        </w:rPr>
        <w:t>Step 3: Set IAM Role (Optional but Recommended)</w:t>
      </w:r>
    </w:p>
    <w:p w14:paraId="078590F0" w14:textId="77777777" w:rsidR="00D75F76" w:rsidRPr="00B328DE" w:rsidRDefault="00D75F76" w:rsidP="00D75F76">
      <w:pPr>
        <w:numPr>
          <w:ilvl w:val="0"/>
          <w:numId w:val="17"/>
        </w:numPr>
        <w:spacing w:before="100" w:beforeAutospacing="1" w:after="100" w:afterAutospacing="1" w:line="240" w:lineRule="auto"/>
        <w:rPr>
          <w:rFonts w:ascii="Times New Roman" w:hAnsi="Times New Roman" w:cs="Times New Roman"/>
        </w:rPr>
      </w:pPr>
      <w:r w:rsidRPr="00B328DE">
        <w:rPr>
          <w:rFonts w:ascii="Times New Roman" w:hAnsi="Times New Roman" w:cs="Times New Roman"/>
        </w:rPr>
        <w:t>Permissions:</w:t>
      </w:r>
    </w:p>
    <w:p w14:paraId="2A15EA1B" w14:textId="77777777" w:rsidR="00D75F76" w:rsidRPr="00B328DE" w:rsidRDefault="00D75F76" w:rsidP="00D75F76">
      <w:pPr>
        <w:numPr>
          <w:ilvl w:val="1"/>
          <w:numId w:val="17"/>
        </w:numPr>
        <w:spacing w:before="100" w:beforeAutospacing="1" w:after="100" w:afterAutospacing="1" w:line="240" w:lineRule="auto"/>
        <w:rPr>
          <w:rFonts w:ascii="Times New Roman" w:hAnsi="Times New Roman" w:cs="Times New Roman"/>
        </w:rPr>
      </w:pPr>
      <w:r w:rsidRPr="00B328DE">
        <w:rPr>
          <w:rStyle w:val="HTMLCode"/>
          <w:rFonts w:ascii="Times New Roman" w:eastAsiaTheme="minorEastAsia" w:hAnsi="Times New Roman" w:cs="Times New Roman"/>
          <w:sz w:val="22"/>
          <w:szCs w:val="22"/>
        </w:rPr>
        <w:t>s</w:t>
      </w:r>
      <w:proofErr w:type="gramStart"/>
      <w:r w:rsidRPr="00B328DE">
        <w:rPr>
          <w:rStyle w:val="HTMLCode"/>
          <w:rFonts w:ascii="Times New Roman" w:eastAsiaTheme="minorEastAsia" w:hAnsi="Times New Roman" w:cs="Times New Roman"/>
          <w:sz w:val="22"/>
          <w:szCs w:val="22"/>
        </w:rPr>
        <w:t>3:GetObject</w:t>
      </w:r>
      <w:proofErr w:type="gramEnd"/>
    </w:p>
    <w:p w14:paraId="25C2DA03" w14:textId="77777777" w:rsidR="00D75F76" w:rsidRPr="00B328DE" w:rsidRDefault="00D75F76" w:rsidP="00D75F76">
      <w:pPr>
        <w:numPr>
          <w:ilvl w:val="1"/>
          <w:numId w:val="17"/>
        </w:numPr>
        <w:spacing w:before="100" w:beforeAutospacing="1" w:after="100" w:afterAutospacing="1" w:line="240" w:lineRule="auto"/>
        <w:rPr>
          <w:rFonts w:ascii="Times New Roman" w:hAnsi="Times New Roman" w:cs="Times New Roman"/>
        </w:rPr>
      </w:pPr>
      <w:r w:rsidRPr="00B328DE">
        <w:rPr>
          <w:rStyle w:val="HTMLCode"/>
          <w:rFonts w:ascii="Times New Roman" w:eastAsiaTheme="minorEastAsia" w:hAnsi="Times New Roman" w:cs="Times New Roman"/>
          <w:sz w:val="22"/>
          <w:szCs w:val="22"/>
        </w:rPr>
        <w:t>s</w:t>
      </w:r>
      <w:proofErr w:type="gramStart"/>
      <w:r w:rsidRPr="00B328DE">
        <w:rPr>
          <w:rStyle w:val="HTMLCode"/>
          <w:rFonts w:ascii="Times New Roman" w:eastAsiaTheme="minorEastAsia" w:hAnsi="Times New Roman" w:cs="Times New Roman"/>
          <w:sz w:val="22"/>
          <w:szCs w:val="22"/>
        </w:rPr>
        <w:t>3:PutObject</w:t>
      </w:r>
      <w:proofErr w:type="gramEnd"/>
    </w:p>
    <w:p w14:paraId="3F327484" w14:textId="77777777" w:rsidR="00D75F76" w:rsidRPr="00B328DE" w:rsidRDefault="00D75F76" w:rsidP="00D75F76">
      <w:pPr>
        <w:numPr>
          <w:ilvl w:val="1"/>
          <w:numId w:val="17"/>
        </w:numPr>
        <w:spacing w:before="100" w:beforeAutospacing="1" w:after="100" w:afterAutospacing="1" w:line="240" w:lineRule="auto"/>
        <w:rPr>
          <w:rFonts w:ascii="Times New Roman" w:hAnsi="Times New Roman" w:cs="Times New Roman"/>
        </w:rPr>
      </w:pPr>
      <w:r w:rsidRPr="00B328DE">
        <w:rPr>
          <w:rStyle w:val="HTMLCode"/>
          <w:rFonts w:ascii="Times New Roman" w:eastAsiaTheme="minorEastAsia" w:hAnsi="Times New Roman" w:cs="Times New Roman"/>
          <w:sz w:val="22"/>
          <w:szCs w:val="22"/>
        </w:rPr>
        <w:t>s</w:t>
      </w:r>
      <w:proofErr w:type="gramStart"/>
      <w:r w:rsidRPr="00B328DE">
        <w:rPr>
          <w:rStyle w:val="HTMLCode"/>
          <w:rFonts w:ascii="Times New Roman" w:eastAsiaTheme="minorEastAsia" w:hAnsi="Times New Roman" w:cs="Times New Roman"/>
          <w:sz w:val="22"/>
          <w:szCs w:val="22"/>
        </w:rPr>
        <w:t>3:ListBucket</w:t>
      </w:r>
      <w:proofErr w:type="gramEnd"/>
    </w:p>
    <w:p w14:paraId="0DACB41D" w14:textId="77777777" w:rsidR="00D75F76" w:rsidRPr="00B328DE" w:rsidRDefault="00D75F76" w:rsidP="00D75F76">
      <w:pPr>
        <w:pStyle w:val="Heading4"/>
        <w:rPr>
          <w:rFonts w:ascii="Times New Roman" w:hAnsi="Times New Roman" w:cs="Times New Roman"/>
          <w:i w:val="0"/>
          <w:iCs w:val="0"/>
          <w:color w:val="auto"/>
        </w:rPr>
      </w:pPr>
      <w:r w:rsidRPr="00B328DE">
        <w:rPr>
          <w:rStyle w:val="Strong"/>
          <w:rFonts w:ascii="Times New Roman" w:hAnsi="Times New Roman" w:cs="Times New Roman"/>
          <w:b/>
          <w:bCs/>
          <w:i w:val="0"/>
          <w:iCs w:val="0"/>
          <w:color w:val="auto"/>
        </w:rPr>
        <w:t>Step 4: Install Required Software</w:t>
      </w:r>
    </w:p>
    <w:p w14:paraId="150AC0B7" w14:textId="77777777" w:rsidR="00D75F76" w:rsidRPr="00B328DE" w:rsidRDefault="00D75F76" w:rsidP="00D75F76">
      <w:pPr>
        <w:pStyle w:val="HTMLPreformatted"/>
        <w:rPr>
          <w:rStyle w:val="HTMLCode"/>
          <w:rFonts w:ascii="Times New Roman" w:hAnsi="Times New Roman" w:cs="Times New Roman"/>
          <w:sz w:val="22"/>
          <w:szCs w:val="22"/>
        </w:rPr>
      </w:pPr>
      <w:r w:rsidRPr="00B328DE">
        <w:rPr>
          <w:rStyle w:val="HTMLCode"/>
          <w:rFonts w:ascii="Times New Roman" w:hAnsi="Times New Roman" w:cs="Times New Roman"/>
          <w:sz w:val="22"/>
          <w:szCs w:val="22"/>
        </w:rPr>
        <w:t>sudo apt update</w:t>
      </w:r>
    </w:p>
    <w:p w14:paraId="588FEB58" w14:textId="77777777" w:rsidR="00D75F76" w:rsidRPr="00B328DE" w:rsidRDefault="00D75F76" w:rsidP="00D75F76">
      <w:pPr>
        <w:pStyle w:val="HTMLPreformatted"/>
        <w:rPr>
          <w:rStyle w:val="HTMLCode"/>
          <w:rFonts w:ascii="Times New Roman" w:hAnsi="Times New Roman" w:cs="Times New Roman"/>
          <w:sz w:val="22"/>
          <w:szCs w:val="22"/>
        </w:rPr>
      </w:pPr>
      <w:r w:rsidRPr="00B328DE">
        <w:rPr>
          <w:rStyle w:val="HTMLCode"/>
          <w:rFonts w:ascii="Times New Roman" w:hAnsi="Times New Roman" w:cs="Times New Roman"/>
          <w:sz w:val="22"/>
          <w:szCs w:val="22"/>
        </w:rPr>
        <w:t>sudo apt install -y openjdk-8-jdk maven</w:t>
      </w:r>
    </w:p>
    <w:p w14:paraId="554528E0" w14:textId="37E4DF73" w:rsidR="00B328DE" w:rsidRPr="00B328DE" w:rsidRDefault="00D75F76" w:rsidP="00B328DE">
      <w:pPr>
        <w:pStyle w:val="Heading1"/>
        <w:rPr>
          <w:rFonts w:ascii="Times New Roman" w:hAnsi="Times New Roman" w:cs="Times New Roman"/>
          <w:color w:val="000000" w:themeColor="text1"/>
          <w:sz w:val="22"/>
          <w:szCs w:val="22"/>
        </w:rPr>
      </w:pPr>
      <w:r w:rsidRPr="00B328DE">
        <w:rPr>
          <w:rFonts w:ascii="Times New Roman" w:hAnsi="Times New Roman" w:cs="Times New Roman"/>
          <w:color w:val="000000" w:themeColor="text1"/>
          <w:sz w:val="22"/>
          <w:szCs w:val="22"/>
        </w:rPr>
        <w:t>6. Project Setup</w:t>
      </w:r>
      <w:r w:rsidR="00B328DE">
        <w:rPr>
          <w:rFonts w:ascii="Times New Roman" w:hAnsi="Times New Roman" w:cs="Times New Roman"/>
          <w:color w:val="000000" w:themeColor="text1"/>
          <w:sz w:val="22"/>
          <w:szCs w:val="22"/>
        </w:rPr>
        <w:br/>
      </w:r>
    </w:p>
    <w:p w14:paraId="5CFC0676" w14:textId="77777777" w:rsidR="000A2DFB" w:rsidRPr="00B328DE" w:rsidRDefault="00000000" w:rsidP="000A2DFB">
      <w:pPr>
        <w:rPr>
          <w:rFonts w:ascii="Times New Roman" w:hAnsi="Times New Roman" w:cs="Times New Roman"/>
          <w:color w:val="000000" w:themeColor="text1"/>
        </w:rPr>
      </w:pPr>
      <w:r w:rsidRPr="00B328DE">
        <w:rPr>
          <w:rFonts w:ascii="Times New Roman" w:hAnsi="Times New Roman" w:cs="Times New Roman"/>
          <w:color w:val="000000" w:themeColor="text1"/>
        </w:rPr>
        <w:t>1. Clone Repository</w:t>
      </w:r>
      <w:r w:rsidRPr="00B328DE">
        <w:rPr>
          <w:rFonts w:ascii="Times New Roman" w:hAnsi="Times New Roman" w:cs="Times New Roman"/>
          <w:color w:val="000000" w:themeColor="text1"/>
        </w:rPr>
        <w:br/>
        <w:t xml:space="preserve">   git clone </w:t>
      </w:r>
      <w:r w:rsidR="000A2DFB" w:rsidRPr="00B328DE">
        <w:rPr>
          <w:rFonts w:ascii="Times New Roman" w:hAnsi="Times New Roman" w:cs="Times New Roman"/>
          <w:color w:val="000000" w:themeColor="text1"/>
        </w:rPr>
        <w:t xml:space="preserve">:- </w:t>
      </w:r>
      <w:hyperlink r:id="rId8" w:history="1">
        <w:r w:rsidR="000A2DFB" w:rsidRPr="00B328DE">
          <w:rPr>
            <w:rStyle w:val="Hyperlink"/>
            <w:rFonts w:ascii="Times New Roman" w:hAnsi="Times New Roman" w:cs="Times New Roman"/>
            <w:color w:val="1F497D" w:themeColor="text2"/>
          </w:rPr>
          <w:t>https://github.com/saisriniv</w:t>
        </w:r>
        <w:r w:rsidR="000A2DFB" w:rsidRPr="00B328DE">
          <w:rPr>
            <w:rStyle w:val="Hyperlink"/>
            <w:rFonts w:ascii="Times New Roman" w:hAnsi="Times New Roman" w:cs="Times New Roman"/>
            <w:color w:val="1F497D" w:themeColor="text2"/>
          </w:rPr>
          <w:t>a</w:t>
        </w:r>
        <w:r w:rsidR="000A2DFB" w:rsidRPr="00B328DE">
          <w:rPr>
            <w:rStyle w:val="Hyperlink"/>
            <w:rFonts w:ascii="Times New Roman" w:hAnsi="Times New Roman" w:cs="Times New Roman"/>
            <w:color w:val="1F497D" w:themeColor="text2"/>
          </w:rPr>
          <w:t>s194/CS_643-wine-quality-prediction.git</w:t>
        </w:r>
      </w:hyperlink>
      <w:r w:rsidRPr="00B328DE">
        <w:rPr>
          <w:rFonts w:ascii="Times New Roman" w:hAnsi="Times New Roman" w:cs="Times New Roman"/>
          <w:color w:val="1F497D" w:themeColor="text2"/>
        </w:rPr>
        <w:t xml:space="preserve"> </w:t>
      </w:r>
      <w:r w:rsidR="000A2DFB" w:rsidRPr="00B328DE">
        <w:rPr>
          <w:rFonts w:ascii="Times New Roman" w:hAnsi="Times New Roman" w:cs="Times New Roman"/>
          <w:color w:val="000000" w:themeColor="text1"/>
        </w:rPr>
        <w:br/>
        <w:t xml:space="preserve">   </w:t>
      </w:r>
      <w:r w:rsidRPr="00B328DE">
        <w:rPr>
          <w:rFonts w:ascii="Times New Roman" w:hAnsi="Times New Roman" w:cs="Times New Roman"/>
          <w:color w:val="000000" w:themeColor="text1"/>
        </w:rPr>
        <w:t>cd CS_643-wine-quality-prediction</w:t>
      </w:r>
    </w:p>
    <w:p w14:paraId="6A77BE17" w14:textId="0E081E07" w:rsidR="0039520D" w:rsidRPr="00B328DE" w:rsidRDefault="000A2DFB" w:rsidP="000A2DFB">
      <w:pPr>
        <w:rPr>
          <w:rFonts w:ascii="Times New Roman" w:hAnsi="Times New Roman" w:cs="Times New Roman"/>
          <w:color w:val="000000" w:themeColor="text1"/>
        </w:rPr>
      </w:pPr>
      <w:r w:rsidRPr="00B328DE">
        <w:rPr>
          <w:rFonts w:ascii="Times New Roman" w:hAnsi="Times New Roman" w:cs="Times New Roman"/>
          <w:noProof/>
          <w:color w:val="000000" w:themeColor="text1"/>
        </w:rPr>
        <w:drawing>
          <wp:inline distT="0" distB="0" distL="0" distR="0" wp14:anchorId="6874A438" wp14:editId="451FDCD5">
            <wp:extent cx="5486400" cy="3215640"/>
            <wp:effectExtent l="0" t="0" r="0" b="0"/>
            <wp:docPr id="96027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3253" name="Picture 960273253"/>
                    <pic:cNvPicPr/>
                  </pic:nvPicPr>
                  <pic:blipFill>
                    <a:blip r:embed="rId9"/>
                    <a:stretch>
                      <a:fillRect/>
                    </a:stretch>
                  </pic:blipFill>
                  <pic:spPr>
                    <a:xfrm>
                      <a:off x="0" y="0"/>
                      <a:ext cx="5486400" cy="3215640"/>
                    </a:xfrm>
                    <a:prstGeom prst="rect">
                      <a:avLst/>
                    </a:prstGeom>
                  </pic:spPr>
                </pic:pic>
              </a:graphicData>
            </a:graphic>
          </wp:inline>
        </w:drawing>
      </w:r>
      <w:r w:rsidR="00000000" w:rsidRPr="00B328DE">
        <w:rPr>
          <w:rFonts w:ascii="Times New Roman" w:hAnsi="Times New Roman" w:cs="Times New Roman"/>
          <w:color w:val="000000" w:themeColor="text1"/>
        </w:rPr>
        <w:br/>
      </w:r>
      <w:r w:rsidR="00000000" w:rsidRPr="00B328DE">
        <w:rPr>
          <w:rFonts w:ascii="Times New Roman" w:hAnsi="Times New Roman" w:cs="Times New Roman"/>
          <w:color w:val="000000" w:themeColor="text1"/>
        </w:rPr>
        <w:br/>
        <w:t>2. Build the Application</w:t>
      </w:r>
      <w:r w:rsidR="00000000" w:rsidRPr="00B328DE">
        <w:rPr>
          <w:rFonts w:ascii="Times New Roman" w:hAnsi="Times New Roman" w:cs="Times New Roman"/>
          <w:color w:val="000000" w:themeColor="text1"/>
        </w:rPr>
        <w:br/>
        <w:t xml:space="preserve">   </w:t>
      </w:r>
      <w:r w:rsidRPr="00B328DE">
        <w:rPr>
          <w:rFonts w:ascii="Times New Roman" w:hAnsi="Times New Roman" w:cs="Times New Roman"/>
          <w:color w:val="000000" w:themeColor="text1"/>
        </w:rPr>
        <w:t xml:space="preserve">  </w:t>
      </w:r>
      <w:r w:rsidR="00000000" w:rsidRPr="00B328DE">
        <w:rPr>
          <w:rFonts w:ascii="Times New Roman" w:hAnsi="Times New Roman" w:cs="Times New Roman"/>
          <w:color w:val="000000" w:themeColor="text1"/>
        </w:rPr>
        <w:t>mvn clean package</w:t>
      </w:r>
    </w:p>
    <w:p w14:paraId="5CDB4305" w14:textId="5B4E1B05" w:rsidR="00D75F76" w:rsidRPr="00B328DE" w:rsidRDefault="00D75F76" w:rsidP="00D75F76">
      <w:pPr>
        <w:pStyle w:val="Heading1"/>
        <w:rPr>
          <w:rFonts w:ascii="Times New Roman" w:hAnsi="Times New Roman" w:cs="Times New Roman"/>
          <w:color w:val="000000" w:themeColor="text1"/>
          <w:sz w:val="22"/>
          <w:szCs w:val="22"/>
          <w:lang w:val="en-IN"/>
        </w:rPr>
      </w:pPr>
      <w:r w:rsidRPr="00D75F76">
        <w:rPr>
          <w:rFonts w:ascii="Times New Roman" w:hAnsi="Times New Roman" w:cs="Times New Roman"/>
          <w:color w:val="000000" w:themeColor="text1"/>
          <w:sz w:val="22"/>
          <w:szCs w:val="22"/>
          <w:lang w:val="en-IN"/>
        </w:rPr>
        <w:lastRenderedPageBreak/>
        <w:t>7. Parallel Model Training with Spark</w:t>
      </w:r>
      <w:r w:rsidRPr="00B328DE">
        <w:rPr>
          <w:rFonts w:ascii="Times New Roman" w:hAnsi="Times New Roman" w:cs="Times New Roman"/>
          <w:color w:val="000000" w:themeColor="text1"/>
          <w:sz w:val="22"/>
          <w:szCs w:val="22"/>
          <w:lang w:val="en-IN"/>
        </w:rPr>
        <w:br/>
      </w:r>
    </w:p>
    <w:p w14:paraId="20EA87CA" w14:textId="56DC4F4E" w:rsidR="0039520D" w:rsidRPr="00B328DE" w:rsidRDefault="00000000">
      <w:pPr>
        <w:rPr>
          <w:rFonts w:ascii="Times New Roman" w:hAnsi="Times New Roman" w:cs="Times New Roman"/>
          <w:color w:val="000000" w:themeColor="text1"/>
        </w:rPr>
      </w:pPr>
      <w:r w:rsidRPr="00B328DE">
        <w:rPr>
          <w:rFonts w:ascii="Times New Roman" w:hAnsi="Times New Roman" w:cs="Times New Roman"/>
          <w:color w:val="000000" w:themeColor="text1"/>
        </w:rPr>
        <w:t>1. Copy JAR to All EC2 Nodes</w:t>
      </w:r>
      <w:r w:rsidRPr="00B328DE">
        <w:rPr>
          <w:rFonts w:ascii="Times New Roman" w:hAnsi="Times New Roman" w:cs="Times New Roman"/>
          <w:color w:val="000000" w:themeColor="text1"/>
        </w:rPr>
        <w:br/>
        <w:t>2. Start Spark Master (on master node)</w:t>
      </w:r>
      <w:r w:rsidRPr="00B328DE">
        <w:rPr>
          <w:rFonts w:ascii="Times New Roman" w:hAnsi="Times New Roman" w:cs="Times New Roman"/>
          <w:color w:val="000000" w:themeColor="text1"/>
        </w:rPr>
        <w:br/>
        <w:t xml:space="preserve">   /usr/local/spark/sbin/start-master.sh</w:t>
      </w:r>
      <w:r w:rsidRPr="00B328DE">
        <w:rPr>
          <w:rFonts w:ascii="Times New Roman" w:hAnsi="Times New Roman" w:cs="Times New Roman"/>
          <w:color w:val="000000" w:themeColor="text1"/>
        </w:rPr>
        <w:br/>
      </w:r>
      <w:r w:rsidRPr="00B328DE">
        <w:rPr>
          <w:rFonts w:ascii="Times New Roman" w:hAnsi="Times New Roman" w:cs="Times New Roman"/>
          <w:color w:val="000000" w:themeColor="text1"/>
        </w:rPr>
        <w:br/>
        <w:t>3. Start Spark Workers (on all nodes)</w:t>
      </w:r>
      <w:r w:rsidRPr="00B328DE">
        <w:rPr>
          <w:rFonts w:ascii="Times New Roman" w:hAnsi="Times New Roman" w:cs="Times New Roman"/>
          <w:color w:val="000000" w:themeColor="text1"/>
        </w:rPr>
        <w:br/>
        <w:t xml:space="preserve">   /usr/local/spark/sbin/start-worker.sh spark://&lt;MASTER-IP&gt;:7077</w:t>
      </w:r>
      <w:r w:rsidRPr="00B328DE">
        <w:rPr>
          <w:rFonts w:ascii="Times New Roman" w:hAnsi="Times New Roman" w:cs="Times New Roman"/>
          <w:color w:val="000000" w:themeColor="text1"/>
        </w:rPr>
        <w:br/>
      </w:r>
      <w:r w:rsidRPr="00B328DE">
        <w:rPr>
          <w:rFonts w:ascii="Times New Roman" w:hAnsi="Times New Roman" w:cs="Times New Roman"/>
          <w:color w:val="000000" w:themeColor="text1"/>
        </w:rPr>
        <w:br/>
        <w:t>4. Run the Training Job</w:t>
      </w:r>
      <w:r w:rsidRPr="00B328DE">
        <w:rPr>
          <w:rFonts w:ascii="Times New Roman" w:hAnsi="Times New Roman" w:cs="Times New Roman"/>
          <w:color w:val="000000" w:themeColor="text1"/>
        </w:rPr>
        <w:br/>
        <w:t xml:space="preserve">   spark-submit \</w:t>
      </w:r>
      <w:r w:rsidRPr="00B328DE">
        <w:rPr>
          <w:rFonts w:ascii="Times New Roman" w:hAnsi="Times New Roman" w:cs="Times New Roman"/>
          <w:color w:val="000000" w:themeColor="text1"/>
        </w:rPr>
        <w:br/>
        <w:t xml:space="preserve">     --master spark://&lt;MASTER-IP&gt;:7077 \</w:t>
      </w:r>
      <w:r w:rsidRPr="00B328DE">
        <w:rPr>
          <w:rFonts w:ascii="Times New Roman" w:hAnsi="Times New Roman" w:cs="Times New Roman"/>
          <w:color w:val="000000" w:themeColor="text1"/>
        </w:rPr>
        <w:br/>
        <w:t xml:space="preserve">     --class com.mlearning.spark.WineModel \</w:t>
      </w:r>
      <w:r w:rsidRPr="00B328DE">
        <w:rPr>
          <w:rFonts w:ascii="Times New Roman" w:hAnsi="Times New Roman" w:cs="Times New Roman"/>
          <w:color w:val="000000" w:themeColor="text1"/>
        </w:rPr>
        <w:br/>
        <w:t xml:space="preserve">     target/wine-prediction-1.0-SNAPSHOT.jar</w:t>
      </w:r>
    </w:p>
    <w:p w14:paraId="44332BAA" w14:textId="16FAFF85" w:rsidR="00D75F76" w:rsidRPr="00D75F76" w:rsidRDefault="00D75F76" w:rsidP="00D75F76">
      <w:pPr>
        <w:pStyle w:val="Heading1"/>
        <w:rPr>
          <w:rFonts w:ascii="Times New Roman" w:hAnsi="Times New Roman" w:cs="Times New Roman"/>
          <w:color w:val="000000" w:themeColor="text1"/>
          <w:sz w:val="22"/>
          <w:szCs w:val="22"/>
          <w:lang w:val="en-IN"/>
        </w:rPr>
      </w:pPr>
      <w:r w:rsidRPr="00D75F76">
        <w:rPr>
          <w:rFonts w:ascii="Times New Roman" w:hAnsi="Times New Roman" w:cs="Times New Roman"/>
          <w:color w:val="000000" w:themeColor="text1"/>
          <w:sz w:val="22"/>
          <w:szCs w:val="22"/>
          <w:lang w:val="en-IN"/>
        </w:rPr>
        <w:t>8. Prediction Application</w:t>
      </w:r>
      <w:r w:rsidR="00B328DE" w:rsidRPr="00B328DE">
        <w:rPr>
          <w:rFonts w:ascii="Times New Roman" w:hAnsi="Times New Roman" w:cs="Times New Roman"/>
          <w:color w:val="000000" w:themeColor="text1"/>
          <w:sz w:val="22"/>
          <w:szCs w:val="22"/>
          <w:lang w:val="en-IN"/>
        </w:rPr>
        <w:br/>
      </w:r>
    </w:p>
    <w:p w14:paraId="13CD250D" w14:textId="7601E9F3" w:rsidR="0039520D" w:rsidRPr="00B328DE" w:rsidRDefault="00000000">
      <w:pPr>
        <w:rPr>
          <w:rFonts w:ascii="Times New Roman" w:hAnsi="Times New Roman" w:cs="Times New Roman"/>
          <w:color w:val="000000" w:themeColor="text1"/>
        </w:rPr>
      </w:pPr>
      <w:r w:rsidRPr="00B328DE">
        <w:rPr>
          <w:rFonts w:ascii="Times New Roman" w:hAnsi="Times New Roman" w:cs="Times New Roman"/>
          <w:color w:val="000000" w:themeColor="text1"/>
        </w:rPr>
        <w:t>Without Docker:</w:t>
      </w:r>
      <w:r w:rsidRPr="00B328DE">
        <w:rPr>
          <w:rFonts w:ascii="Times New Roman" w:hAnsi="Times New Roman" w:cs="Times New Roman"/>
          <w:color w:val="000000" w:themeColor="text1"/>
        </w:rPr>
        <w:br/>
        <w:t>1. Copy JAR to a single EC2 instance</w:t>
      </w:r>
      <w:r w:rsidRPr="00B328DE">
        <w:rPr>
          <w:rFonts w:ascii="Times New Roman" w:hAnsi="Times New Roman" w:cs="Times New Roman"/>
          <w:color w:val="000000" w:themeColor="text1"/>
        </w:rPr>
        <w:br/>
        <w:t>2. Run the app with test data:</w:t>
      </w:r>
      <w:r w:rsidRPr="00B328DE">
        <w:rPr>
          <w:rFonts w:ascii="Times New Roman" w:hAnsi="Times New Roman" w:cs="Times New Roman"/>
          <w:color w:val="000000" w:themeColor="text1"/>
        </w:rPr>
        <w:br/>
        <w:t xml:space="preserve">   java -jar target/wine-prediction-1.0-SNAPSHOT.jar</w:t>
      </w:r>
      <w:r w:rsidRPr="00B328DE">
        <w:rPr>
          <w:rFonts w:ascii="Times New Roman" w:hAnsi="Times New Roman" w:cs="Times New Roman"/>
          <w:color w:val="000000" w:themeColor="text1"/>
        </w:rPr>
        <w:br/>
      </w:r>
      <w:r w:rsidRPr="00B328DE">
        <w:rPr>
          <w:rFonts w:ascii="Times New Roman" w:hAnsi="Times New Roman" w:cs="Times New Roman"/>
          <w:color w:val="000000" w:themeColor="text1"/>
        </w:rPr>
        <w:br/>
        <w:t>With Docker:</w:t>
      </w:r>
      <w:r w:rsidRPr="00B328DE">
        <w:rPr>
          <w:rFonts w:ascii="Times New Roman" w:hAnsi="Times New Roman" w:cs="Times New Roman"/>
          <w:color w:val="000000" w:themeColor="text1"/>
        </w:rPr>
        <w:br/>
        <w:t>1. Build Docker Image</w:t>
      </w:r>
      <w:r w:rsidRPr="00B328DE">
        <w:rPr>
          <w:rFonts w:ascii="Times New Roman" w:hAnsi="Times New Roman" w:cs="Times New Roman"/>
          <w:color w:val="000000" w:themeColor="text1"/>
        </w:rPr>
        <w:br/>
        <w:t xml:space="preserve">   docker build -t wine-prediction .</w:t>
      </w:r>
      <w:r w:rsidRPr="00B328DE">
        <w:rPr>
          <w:rFonts w:ascii="Times New Roman" w:hAnsi="Times New Roman" w:cs="Times New Roman"/>
          <w:color w:val="000000" w:themeColor="text1"/>
        </w:rPr>
        <w:br/>
      </w:r>
      <w:r w:rsidRPr="00B328DE">
        <w:rPr>
          <w:rFonts w:ascii="Times New Roman" w:hAnsi="Times New Roman" w:cs="Times New Roman"/>
          <w:color w:val="000000" w:themeColor="text1"/>
        </w:rPr>
        <w:br/>
        <w:t>2. Run the Container</w:t>
      </w:r>
      <w:r w:rsidRPr="00B328DE">
        <w:rPr>
          <w:rFonts w:ascii="Times New Roman" w:hAnsi="Times New Roman" w:cs="Times New Roman"/>
          <w:color w:val="000000" w:themeColor="text1"/>
        </w:rPr>
        <w:br/>
        <w:t xml:space="preserve">   docker run -v /path/to/test/data:/data wine-prediction</w:t>
      </w:r>
    </w:p>
    <w:p w14:paraId="6652AEB3" w14:textId="77777777" w:rsidR="00D75F76" w:rsidRPr="00B328DE" w:rsidRDefault="00D75F76">
      <w:pPr>
        <w:rPr>
          <w:rFonts w:ascii="Times New Roman" w:eastAsiaTheme="majorEastAsia" w:hAnsi="Times New Roman" w:cs="Times New Roman"/>
          <w:b/>
          <w:bCs/>
          <w:color w:val="000000" w:themeColor="text1"/>
        </w:rPr>
      </w:pPr>
      <w:r w:rsidRPr="00B328DE">
        <w:rPr>
          <w:rFonts w:ascii="Times New Roman" w:eastAsiaTheme="majorEastAsia" w:hAnsi="Times New Roman" w:cs="Times New Roman"/>
          <w:b/>
          <w:bCs/>
          <w:color w:val="000000" w:themeColor="text1"/>
        </w:rPr>
        <w:t>9. Model Details &amp; Performance</w:t>
      </w:r>
    </w:p>
    <w:p w14:paraId="4A55556A" w14:textId="77777777" w:rsidR="00D75F76" w:rsidRPr="00D75F76" w:rsidRDefault="00D75F76" w:rsidP="00D75F76">
      <w:pPr>
        <w:numPr>
          <w:ilvl w:val="0"/>
          <w:numId w:val="20"/>
        </w:numPr>
        <w:spacing w:before="100" w:beforeAutospacing="1" w:after="100" w:afterAutospacing="1" w:line="240" w:lineRule="auto"/>
        <w:rPr>
          <w:rFonts w:ascii="Times New Roman" w:eastAsia="Times New Roman" w:hAnsi="Times New Roman" w:cs="Times New Roman"/>
          <w:lang w:val="en-IN" w:eastAsia="en-GB"/>
        </w:rPr>
      </w:pPr>
      <w:r w:rsidRPr="00D75F76">
        <w:rPr>
          <w:rFonts w:ascii="Times New Roman" w:eastAsia="Times New Roman" w:hAnsi="Times New Roman" w:cs="Times New Roman"/>
          <w:b/>
          <w:bCs/>
          <w:lang w:val="en-IN" w:eastAsia="en-GB"/>
        </w:rPr>
        <w:t>Algorithm:</w:t>
      </w:r>
      <w:r w:rsidRPr="00D75F76">
        <w:rPr>
          <w:rFonts w:ascii="Times New Roman" w:eastAsia="Times New Roman" w:hAnsi="Times New Roman" w:cs="Times New Roman"/>
          <w:lang w:val="en-IN" w:eastAsia="en-GB"/>
        </w:rPr>
        <w:t xml:space="preserve"> Linear Regression with L2 regularization</w:t>
      </w:r>
    </w:p>
    <w:p w14:paraId="46BAA165" w14:textId="77777777" w:rsidR="00D75F76" w:rsidRPr="00D75F76" w:rsidRDefault="00D75F76" w:rsidP="00D75F76">
      <w:pPr>
        <w:numPr>
          <w:ilvl w:val="0"/>
          <w:numId w:val="20"/>
        </w:numPr>
        <w:spacing w:before="100" w:beforeAutospacing="1" w:after="100" w:afterAutospacing="1" w:line="240" w:lineRule="auto"/>
        <w:rPr>
          <w:rFonts w:ascii="Times New Roman" w:eastAsia="Times New Roman" w:hAnsi="Times New Roman" w:cs="Times New Roman"/>
          <w:lang w:val="en-IN" w:eastAsia="en-GB"/>
        </w:rPr>
      </w:pPr>
      <w:r w:rsidRPr="00D75F76">
        <w:rPr>
          <w:rFonts w:ascii="Times New Roman" w:eastAsia="Times New Roman" w:hAnsi="Times New Roman" w:cs="Times New Roman"/>
          <w:b/>
          <w:bCs/>
          <w:lang w:val="en-IN" w:eastAsia="en-GB"/>
        </w:rPr>
        <w:t>Feature Scaling:</w:t>
      </w:r>
      <w:r w:rsidRPr="00D75F76">
        <w:rPr>
          <w:rFonts w:ascii="Times New Roman" w:eastAsia="Times New Roman" w:hAnsi="Times New Roman" w:cs="Times New Roman"/>
          <w:lang w:val="en-IN" w:eastAsia="en-GB"/>
        </w:rPr>
        <w:t xml:space="preserve"> StandardScaler</w:t>
      </w:r>
    </w:p>
    <w:p w14:paraId="00CE6A06" w14:textId="77777777" w:rsidR="00D75F76" w:rsidRPr="00D75F76" w:rsidRDefault="00D75F76" w:rsidP="00D75F76">
      <w:pPr>
        <w:numPr>
          <w:ilvl w:val="0"/>
          <w:numId w:val="20"/>
        </w:numPr>
        <w:spacing w:before="100" w:beforeAutospacing="1" w:after="100" w:afterAutospacing="1" w:line="240" w:lineRule="auto"/>
        <w:rPr>
          <w:rFonts w:ascii="Times New Roman" w:eastAsia="Times New Roman" w:hAnsi="Times New Roman" w:cs="Times New Roman"/>
          <w:lang w:val="en-IN" w:eastAsia="en-GB"/>
        </w:rPr>
      </w:pPr>
      <w:r w:rsidRPr="00D75F76">
        <w:rPr>
          <w:rFonts w:ascii="Times New Roman" w:eastAsia="Times New Roman" w:hAnsi="Times New Roman" w:cs="Times New Roman"/>
          <w:b/>
          <w:bCs/>
          <w:lang w:val="en-IN" w:eastAsia="en-GB"/>
        </w:rPr>
        <w:t>Cross-validation:</w:t>
      </w:r>
      <w:r w:rsidRPr="00D75F76">
        <w:rPr>
          <w:rFonts w:ascii="Times New Roman" w:eastAsia="Times New Roman" w:hAnsi="Times New Roman" w:cs="Times New Roman"/>
          <w:lang w:val="en-IN" w:eastAsia="en-GB"/>
        </w:rPr>
        <w:t xml:space="preserve"> 5-fold</w:t>
      </w:r>
    </w:p>
    <w:p w14:paraId="09C622DA" w14:textId="77777777" w:rsidR="00D75F76" w:rsidRPr="00D75F76" w:rsidRDefault="00D75F76" w:rsidP="00D75F76">
      <w:pPr>
        <w:numPr>
          <w:ilvl w:val="0"/>
          <w:numId w:val="20"/>
        </w:numPr>
        <w:spacing w:before="100" w:beforeAutospacing="1" w:after="100" w:afterAutospacing="1" w:line="240" w:lineRule="auto"/>
        <w:rPr>
          <w:rFonts w:ascii="Times New Roman" w:eastAsia="Times New Roman" w:hAnsi="Times New Roman" w:cs="Times New Roman"/>
          <w:lang w:val="en-IN" w:eastAsia="en-GB"/>
        </w:rPr>
      </w:pPr>
      <w:r w:rsidRPr="00D75F76">
        <w:rPr>
          <w:rFonts w:ascii="Times New Roman" w:eastAsia="Times New Roman" w:hAnsi="Times New Roman" w:cs="Times New Roman"/>
          <w:b/>
          <w:bCs/>
          <w:lang w:val="en-IN" w:eastAsia="en-GB"/>
        </w:rPr>
        <w:t>Training RMSE:</w:t>
      </w:r>
      <w:r w:rsidRPr="00D75F76">
        <w:rPr>
          <w:rFonts w:ascii="Times New Roman" w:eastAsia="Times New Roman" w:hAnsi="Times New Roman" w:cs="Times New Roman"/>
          <w:lang w:val="en-IN" w:eastAsia="en-GB"/>
        </w:rPr>
        <w:t xml:space="preserve"> 0.5515</w:t>
      </w:r>
    </w:p>
    <w:p w14:paraId="1133C14B" w14:textId="77777777" w:rsidR="00D75F76" w:rsidRPr="00D75F76" w:rsidRDefault="00D75F76" w:rsidP="00D75F76">
      <w:pPr>
        <w:numPr>
          <w:ilvl w:val="0"/>
          <w:numId w:val="20"/>
        </w:numPr>
        <w:spacing w:before="100" w:beforeAutospacing="1" w:after="100" w:afterAutospacing="1" w:line="240" w:lineRule="auto"/>
        <w:rPr>
          <w:rFonts w:ascii="Times New Roman" w:eastAsia="Times New Roman" w:hAnsi="Times New Roman" w:cs="Times New Roman"/>
          <w:lang w:val="en-IN" w:eastAsia="en-GB"/>
        </w:rPr>
      </w:pPr>
      <w:r w:rsidRPr="00D75F76">
        <w:rPr>
          <w:rFonts w:ascii="Times New Roman" w:eastAsia="Times New Roman" w:hAnsi="Times New Roman" w:cs="Times New Roman"/>
          <w:b/>
          <w:bCs/>
          <w:lang w:val="en-IN" w:eastAsia="en-GB"/>
        </w:rPr>
        <w:t>Validation RMSE:</w:t>
      </w:r>
      <w:r w:rsidRPr="00D75F76">
        <w:rPr>
          <w:rFonts w:ascii="Times New Roman" w:eastAsia="Times New Roman" w:hAnsi="Times New Roman" w:cs="Times New Roman"/>
          <w:lang w:val="en-IN" w:eastAsia="en-GB"/>
        </w:rPr>
        <w:t xml:space="preserve"> 0.5515</w:t>
      </w:r>
    </w:p>
    <w:p w14:paraId="098B0CCA" w14:textId="580C55F2" w:rsidR="00D75F76" w:rsidRPr="00D75F76" w:rsidRDefault="00D75F76" w:rsidP="00D75F76">
      <w:pPr>
        <w:numPr>
          <w:ilvl w:val="0"/>
          <w:numId w:val="20"/>
        </w:numPr>
        <w:spacing w:before="100" w:beforeAutospacing="1" w:after="100" w:afterAutospacing="1" w:line="240" w:lineRule="auto"/>
        <w:rPr>
          <w:rFonts w:ascii="Times New Roman" w:eastAsia="Times New Roman" w:hAnsi="Times New Roman" w:cs="Times New Roman"/>
          <w:lang w:val="en-IN" w:eastAsia="en-GB"/>
        </w:rPr>
      </w:pPr>
      <w:r w:rsidRPr="00D75F76">
        <w:rPr>
          <w:rFonts w:ascii="Times New Roman" w:eastAsia="Times New Roman" w:hAnsi="Times New Roman" w:cs="Times New Roman"/>
          <w:b/>
          <w:bCs/>
          <w:lang w:val="en-IN" w:eastAsia="en-GB"/>
        </w:rPr>
        <w:t>Model saved to:</w:t>
      </w:r>
      <w:r w:rsidRPr="00D75F76">
        <w:rPr>
          <w:rFonts w:ascii="Times New Roman" w:eastAsia="Times New Roman" w:hAnsi="Times New Roman" w:cs="Times New Roman"/>
          <w:lang w:val="en-IN" w:eastAsia="en-GB"/>
        </w:rPr>
        <w:t xml:space="preserve"> s3://&lt;yo</w:t>
      </w:r>
      <w:r w:rsidR="00B328DE" w:rsidRPr="00B328DE">
        <w:rPr>
          <w:rFonts w:ascii="Times New Roman" w:eastAsia="Times New Roman" w:hAnsi="Times New Roman" w:cs="Times New Roman"/>
          <w:lang w:val="en-IN" w:eastAsia="en-GB"/>
        </w:rPr>
        <w:t xml:space="preserve"> </w:t>
      </w:r>
      <w:r w:rsidRPr="00D75F76">
        <w:rPr>
          <w:rFonts w:ascii="Times New Roman" w:eastAsia="Times New Roman" w:hAnsi="Times New Roman" w:cs="Times New Roman"/>
          <w:lang w:val="en-IN" w:eastAsia="en-GB"/>
        </w:rPr>
        <w:t>ur-bucket&gt;/models/wine-model</w:t>
      </w:r>
    </w:p>
    <w:p w14:paraId="296441AB" w14:textId="2DDECF2F" w:rsidR="00B328DE" w:rsidRPr="00B328DE" w:rsidRDefault="00B328DE" w:rsidP="00B328DE">
      <w:pPr>
        <w:pStyle w:val="Heading1"/>
        <w:rPr>
          <w:rFonts w:ascii="Times New Roman" w:hAnsi="Times New Roman" w:cs="Times New Roman"/>
          <w:color w:val="000000" w:themeColor="text1"/>
          <w:sz w:val="22"/>
          <w:szCs w:val="22"/>
        </w:rPr>
      </w:pPr>
      <w:r w:rsidRPr="00B328DE">
        <w:rPr>
          <w:rFonts w:ascii="Times New Roman" w:hAnsi="Times New Roman" w:cs="Times New Roman"/>
          <w:color w:val="000000" w:themeColor="text1"/>
          <w:sz w:val="22"/>
          <w:szCs w:val="22"/>
        </w:rPr>
        <w:t>10. Docker Image Summary</w:t>
      </w:r>
      <w:r w:rsidRPr="00B328DE">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br/>
      </w:r>
    </w:p>
    <w:p w14:paraId="06F627FB" w14:textId="77777777" w:rsidR="00B328DE" w:rsidRPr="00B328DE" w:rsidRDefault="00000000" w:rsidP="00B328DE">
      <w:pPr>
        <w:pStyle w:val="ListParagraph"/>
        <w:numPr>
          <w:ilvl w:val="0"/>
          <w:numId w:val="22"/>
        </w:numPr>
        <w:rPr>
          <w:rFonts w:ascii="Times New Roman" w:hAnsi="Times New Roman" w:cs="Times New Roman"/>
          <w:color w:val="000000" w:themeColor="text1"/>
        </w:rPr>
      </w:pPr>
      <w:r w:rsidRPr="00B328DE">
        <w:rPr>
          <w:rFonts w:ascii="Times New Roman" w:hAnsi="Times New Roman" w:cs="Times New Roman"/>
          <w:color w:val="000000" w:themeColor="text1"/>
        </w:rPr>
        <w:t xml:space="preserve">Docker Hub Repo: </w:t>
      </w:r>
      <w:hyperlink r:id="rId10" w:history="1">
        <w:r w:rsidR="00B328DE" w:rsidRPr="00B328DE">
          <w:rPr>
            <w:rStyle w:val="Hyperlink"/>
            <w:rFonts w:ascii="Times New Roman" w:hAnsi="Times New Roman" w:cs="Times New Roman"/>
          </w:rPr>
          <w:t>https://hub.docker.com/repository/docker/saisrinivas194/wine-prediction/general</w:t>
        </w:r>
      </w:hyperlink>
      <w:r w:rsidR="00B328DE" w:rsidRPr="00B328DE">
        <w:rPr>
          <w:rFonts w:ascii="Times New Roman" w:hAnsi="Times New Roman" w:cs="Times New Roman"/>
          <w:color w:val="000000" w:themeColor="text1"/>
        </w:rPr>
        <w:t xml:space="preserve"> </w:t>
      </w:r>
    </w:p>
    <w:p w14:paraId="6D90A74A" w14:textId="77777777" w:rsidR="00B328DE" w:rsidRPr="00B328DE" w:rsidRDefault="00000000" w:rsidP="00B328DE">
      <w:pPr>
        <w:pStyle w:val="ListParagraph"/>
        <w:numPr>
          <w:ilvl w:val="0"/>
          <w:numId w:val="22"/>
        </w:numPr>
        <w:rPr>
          <w:rFonts w:ascii="Times New Roman" w:hAnsi="Times New Roman" w:cs="Times New Roman"/>
          <w:color w:val="000000" w:themeColor="text1"/>
        </w:rPr>
      </w:pPr>
      <w:r w:rsidRPr="00B328DE">
        <w:rPr>
          <w:rFonts w:ascii="Times New Roman" w:hAnsi="Times New Roman" w:cs="Times New Roman"/>
          <w:color w:val="000000" w:themeColor="text1"/>
        </w:rPr>
        <w:t>Image Size: ~500 MB</w:t>
      </w:r>
    </w:p>
    <w:p w14:paraId="4C18B5A2" w14:textId="77777777" w:rsidR="00B328DE" w:rsidRPr="00B328DE" w:rsidRDefault="00000000" w:rsidP="00B328DE">
      <w:pPr>
        <w:pStyle w:val="ListParagraph"/>
        <w:numPr>
          <w:ilvl w:val="0"/>
          <w:numId w:val="22"/>
        </w:numPr>
        <w:rPr>
          <w:rFonts w:ascii="Times New Roman" w:hAnsi="Times New Roman" w:cs="Times New Roman"/>
          <w:color w:val="000000" w:themeColor="text1"/>
        </w:rPr>
      </w:pPr>
      <w:r w:rsidRPr="00B328DE">
        <w:rPr>
          <w:rFonts w:ascii="Times New Roman" w:hAnsi="Times New Roman" w:cs="Times New Roman"/>
          <w:color w:val="000000" w:themeColor="text1"/>
        </w:rPr>
        <w:t>Build Time: ~5 minutes</w:t>
      </w:r>
    </w:p>
    <w:p w14:paraId="391AC2C0" w14:textId="6EABB3AC" w:rsidR="0039520D" w:rsidRPr="00B328DE" w:rsidRDefault="00000000" w:rsidP="00B328DE">
      <w:pPr>
        <w:pStyle w:val="ListParagraph"/>
        <w:numPr>
          <w:ilvl w:val="0"/>
          <w:numId w:val="22"/>
        </w:numPr>
        <w:rPr>
          <w:rFonts w:ascii="Times New Roman" w:hAnsi="Times New Roman" w:cs="Times New Roman"/>
          <w:color w:val="000000" w:themeColor="text1"/>
        </w:rPr>
      </w:pPr>
      <w:r w:rsidRPr="00B328DE">
        <w:rPr>
          <w:rFonts w:ascii="Times New Roman" w:hAnsi="Times New Roman" w:cs="Times New Roman"/>
          <w:color w:val="000000" w:themeColor="text1"/>
        </w:rPr>
        <w:lastRenderedPageBreak/>
        <w:t>Memory Requirement: 2 GB minimum</w:t>
      </w:r>
    </w:p>
    <w:p w14:paraId="0C812B76" w14:textId="3E165FD8" w:rsidR="00B328DE" w:rsidRPr="00B328DE" w:rsidRDefault="00B328DE" w:rsidP="00B328DE">
      <w:pPr>
        <w:rPr>
          <w:rFonts w:ascii="Times New Roman" w:hAnsi="Times New Roman" w:cs="Times New Roman"/>
          <w:color w:val="000000" w:themeColor="text1"/>
        </w:rPr>
      </w:pPr>
      <w:r w:rsidRPr="00B328DE">
        <w:rPr>
          <w:rFonts w:ascii="Times New Roman" w:hAnsi="Times New Roman" w:cs="Times New Roman"/>
          <w:noProof/>
          <w:color w:val="000000" w:themeColor="text1"/>
        </w:rPr>
        <w:drawing>
          <wp:inline distT="0" distB="0" distL="0" distR="0" wp14:anchorId="7B67C738" wp14:editId="6C0F4C40">
            <wp:extent cx="5486400" cy="3112770"/>
            <wp:effectExtent l="0" t="0" r="0" b="0"/>
            <wp:docPr id="86796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3734" name="Picture 867963734"/>
                    <pic:cNvPicPr/>
                  </pic:nvPicPr>
                  <pic:blipFill>
                    <a:blip r:embed="rId11"/>
                    <a:stretch>
                      <a:fillRect/>
                    </a:stretch>
                  </pic:blipFill>
                  <pic:spPr>
                    <a:xfrm>
                      <a:off x="0" y="0"/>
                      <a:ext cx="5486400" cy="3112770"/>
                    </a:xfrm>
                    <a:prstGeom prst="rect">
                      <a:avLst/>
                    </a:prstGeom>
                  </pic:spPr>
                </pic:pic>
              </a:graphicData>
            </a:graphic>
          </wp:inline>
        </w:drawing>
      </w:r>
    </w:p>
    <w:p w14:paraId="052E352A" w14:textId="2028FF76" w:rsidR="00B328DE" w:rsidRPr="00B328DE" w:rsidRDefault="00B328DE" w:rsidP="00B328DE">
      <w:pPr>
        <w:pStyle w:val="Heading1"/>
        <w:rPr>
          <w:rFonts w:ascii="Times New Roman" w:hAnsi="Times New Roman" w:cs="Times New Roman"/>
          <w:color w:val="000000" w:themeColor="text1"/>
          <w:sz w:val="22"/>
          <w:szCs w:val="22"/>
        </w:rPr>
      </w:pPr>
      <w:r w:rsidRPr="00B328DE">
        <w:rPr>
          <w:rFonts w:ascii="Times New Roman" w:hAnsi="Times New Roman" w:cs="Times New Roman"/>
          <w:color w:val="000000" w:themeColor="text1"/>
          <w:sz w:val="22"/>
          <w:szCs w:val="22"/>
        </w:rPr>
        <w:t>11. Project Structure</w:t>
      </w:r>
      <w:r w:rsidRPr="00B328DE">
        <w:rPr>
          <w:rFonts w:ascii="Times New Roman" w:hAnsi="Times New Roman" w:cs="Times New Roman"/>
          <w:color w:val="000000" w:themeColor="text1"/>
          <w:sz w:val="22"/>
          <w:szCs w:val="22"/>
        </w:rPr>
        <w:br/>
      </w:r>
    </w:p>
    <w:p w14:paraId="79B44312" w14:textId="77777777" w:rsidR="0039520D" w:rsidRPr="00B328DE" w:rsidRDefault="00000000">
      <w:pPr>
        <w:rPr>
          <w:rFonts w:ascii="Times New Roman" w:hAnsi="Times New Roman" w:cs="Times New Roman"/>
          <w:color w:val="000000" w:themeColor="text1"/>
        </w:rPr>
      </w:pPr>
      <w:r w:rsidRPr="00B328DE">
        <w:rPr>
          <w:rFonts w:ascii="Times New Roman" w:hAnsi="Times New Roman" w:cs="Times New Roman"/>
          <w:color w:val="000000" w:themeColor="text1"/>
        </w:rPr>
        <w:t>CS_643-wine-quality-prediction/</w:t>
      </w:r>
      <w:r w:rsidRPr="00B328DE">
        <w:rPr>
          <w:rFonts w:ascii="Times New Roman" w:hAnsi="Times New Roman" w:cs="Times New Roman"/>
          <w:color w:val="000000" w:themeColor="text1"/>
        </w:rPr>
        <w:br/>
        <w:t xml:space="preserve">├── </w:t>
      </w:r>
      <w:proofErr w:type="spellStart"/>
      <w:r w:rsidRPr="00B328DE">
        <w:rPr>
          <w:rFonts w:ascii="Times New Roman" w:hAnsi="Times New Roman" w:cs="Times New Roman"/>
          <w:color w:val="000000" w:themeColor="text1"/>
        </w:rPr>
        <w:t>src</w:t>
      </w:r>
      <w:proofErr w:type="spellEnd"/>
      <w:r w:rsidRPr="00B328DE">
        <w:rPr>
          <w:rFonts w:ascii="Times New Roman" w:hAnsi="Times New Roman" w:cs="Times New Roman"/>
          <w:color w:val="000000" w:themeColor="text1"/>
        </w:rPr>
        <w:t>/</w:t>
      </w:r>
      <w:r w:rsidRPr="00B328DE">
        <w:rPr>
          <w:rFonts w:ascii="Times New Roman" w:hAnsi="Times New Roman" w:cs="Times New Roman"/>
          <w:color w:val="000000" w:themeColor="text1"/>
        </w:rPr>
        <w:br/>
        <w:t>│   └── main/java/com/mlearning/spark/</w:t>
      </w:r>
      <w:r w:rsidRPr="00B328DE">
        <w:rPr>
          <w:rFonts w:ascii="Times New Roman" w:hAnsi="Times New Roman" w:cs="Times New Roman"/>
          <w:color w:val="000000" w:themeColor="text1"/>
        </w:rPr>
        <w:br/>
        <w:t>│       ├── WineModel.java          # Spark training application</w:t>
      </w:r>
      <w:r w:rsidRPr="00B328DE">
        <w:rPr>
          <w:rFonts w:ascii="Times New Roman" w:hAnsi="Times New Roman" w:cs="Times New Roman"/>
          <w:color w:val="000000" w:themeColor="text1"/>
        </w:rPr>
        <w:br/>
        <w:t>│       └── WinePrediction.java     # Prediction logic</w:t>
      </w:r>
      <w:r w:rsidRPr="00B328DE">
        <w:rPr>
          <w:rFonts w:ascii="Times New Roman" w:hAnsi="Times New Roman" w:cs="Times New Roman"/>
          <w:color w:val="000000" w:themeColor="text1"/>
        </w:rPr>
        <w:br/>
        <w:t>├── dataset/</w:t>
      </w:r>
      <w:r w:rsidRPr="00B328DE">
        <w:rPr>
          <w:rFonts w:ascii="Times New Roman" w:hAnsi="Times New Roman" w:cs="Times New Roman"/>
          <w:color w:val="000000" w:themeColor="text1"/>
        </w:rPr>
        <w:br/>
        <w:t>│   ├── TrainingDataset.csv</w:t>
      </w:r>
      <w:r w:rsidRPr="00B328DE">
        <w:rPr>
          <w:rFonts w:ascii="Times New Roman" w:hAnsi="Times New Roman" w:cs="Times New Roman"/>
          <w:color w:val="000000" w:themeColor="text1"/>
        </w:rPr>
        <w:br/>
        <w:t>│   ├── ValidationDataset.csv</w:t>
      </w:r>
      <w:r w:rsidRPr="00B328DE">
        <w:rPr>
          <w:rFonts w:ascii="Times New Roman" w:hAnsi="Times New Roman" w:cs="Times New Roman"/>
          <w:color w:val="000000" w:themeColor="text1"/>
        </w:rPr>
        <w:br/>
        <w:t>│   └── TestDataset.csv</w:t>
      </w:r>
      <w:r w:rsidRPr="00B328DE">
        <w:rPr>
          <w:rFonts w:ascii="Times New Roman" w:hAnsi="Times New Roman" w:cs="Times New Roman"/>
          <w:color w:val="000000" w:themeColor="text1"/>
        </w:rPr>
        <w:br/>
        <w:t>├── Dockerfile</w:t>
      </w:r>
      <w:r w:rsidRPr="00B328DE">
        <w:rPr>
          <w:rFonts w:ascii="Times New Roman" w:hAnsi="Times New Roman" w:cs="Times New Roman"/>
          <w:color w:val="000000" w:themeColor="text1"/>
        </w:rPr>
        <w:br/>
        <w:t>├── pom.xml</w:t>
      </w:r>
    </w:p>
    <w:p w14:paraId="137E04B9" w14:textId="440DFB25" w:rsidR="0039520D" w:rsidRPr="00B328DE" w:rsidRDefault="00B328DE">
      <w:pPr>
        <w:pStyle w:val="Heading1"/>
        <w:rPr>
          <w:rFonts w:ascii="Times New Roman" w:hAnsi="Times New Roman" w:cs="Times New Roman"/>
          <w:color w:val="000000" w:themeColor="text1"/>
          <w:sz w:val="22"/>
          <w:szCs w:val="22"/>
        </w:rPr>
      </w:pPr>
      <w:r w:rsidRPr="00B328DE">
        <w:rPr>
          <w:rFonts w:ascii="Times New Roman" w:hAnsi="Times New Roman" w:cs="Times New Roman"/>
          <w:color w:val="000000" w:themeColor="text1"/>
          <w:sz w:val="22"/>
          <w:szCs w:val="22"/>
        </w:rPr>
        <w:t>12. Testing &amp; Validation</w:t>
      </w:r>
    </w:p>
    <w:p w14:paraId="05323984" w14:textId="77777777" w:rsidR="00B328DE" w:rsidRPr="00B328DE" w:rsidRDefault="00B328DE" w:rsidP="00B328DE">
      <w:pPr>
        <w:numPr>
          <w:ilvl w:val="0"/>
          <w:numId w:val="2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Model evaluated using ValidationDataset.csv</w:t>
      </w:r>
    </w:p>
    <w:p w14:paraId="72D524D0" w14:textId="77777777" w:rsidR="00B328DE" w:rsidRPr="00B328DE" w:rsidRDefault="00B328DE" w:rsidP="00B328DE">
      <w:pPr>
        <w:numPr>
          <w:ilvl w:val="0"/>
          <w:numId w:val="2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Prediction app tested with CSV and JSON input formats</w:t>
      </w:r>
    </w:p>
    <w:p w14:paraId="75F231AD" w14:textId="77777777" w:rsidR="00B328DE" w:rsidRPr="00B328DE" w:rsidRDefault="00B328DE" w:rsidP="00B328DE">
      <w:pPr>
        <w:numPr>
          <w:ilvl w:val="0"/>
          <w:numId w:val="2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Docker container verified with:</w:t>
      </w:r>
    </w:p>
    <w:p w14:paraId="6768AC43" w14:textId="77777777" w:rsidR="00B328DE" w:rsidRPr="00B328DE" w:rsidRDefault="00B328DE" w:rsidP="00B328DE">
      <w:pPr>
        <w:numPr>
          <w:ilvl w:val="1"/>
          <w:numId w:val="2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Mounted volumes</w:t>
      </w:r>
    </w:p>
    <w:p w14:paraId="35A56E44" w14:textId="77777777" w:rsidR="00B328DE" w:rsidRPr="00B328DE" w:rsidRDefault="00B328DE" w:rsidP="00B328DE">
      <w:pPr>
        <w:numPr>
          <w:ilvl w:val="1"/>
          <w:numId w:val="2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Environment variable support</w:t>
      </w:r>
    </w:p>
    <w:p w14:paraId="2683FE12" w14:textId="77777777" w:rsidR="00B328DE" w:rsidRPr="00B328DE" w:rsidRDefault="00B328DE" w:rsidP="00B328DE">
      <w:pPr>
        <w:numPr>
          <w:ilvl w:val="0"/>
          <w:numId w:val="23"/>
        </w:numPr>
        <w:spacing w:before="100" w:beforeAutospacing="1" w:after="100" w:afterAutospacing="1" w:line="240" w:lineRule="auto"/>
        <w:rPr>
          <w:rFonts w:ascii="Times New Roman" w:eastAsia="Times New Roman" w:hAnsi="Times New Roman" w:cs="Times New Roman"/>
          <w:lang w:val="en-IN" w:eastAsia="en-GB"/>
        </w:rPr>
      </w:pPr>
      <w:r w:rsidRPr="00B328DE">
        <w:rPr>
          <w:rFonts w:ascii="Times New Roman" w:eastAsia="Times New Roman" w:hAnsi="Times New Roman" w:cs="Times New Roman"/>
          <w:lang w:val="en-IN" w:eastAsia="en-GB"/>
        </w:rPr>
        <w:t>S3 read/write validated for model and data integration</w:t>
      </w:r>
    </w:p>
    <w:p w14:paraId="41E0DEBA" w14:textId="7C9416FB" w:rsidR="0039520D" w:rsidRPr="00B328DE" w:rsidRDefault="0039520D">
      <w:pPr>
        <w:rPr>
          <w:rFonts w:ascii="Times New Roman" w:hAnsi="Times New Roman" w:cs="Times New Roman"/>
          <w:color w:val="000000" w:themeColor="text1"/>
        </w:rPr>
      </w:pPr>
    </w:p>
    <w:sectPr w:rsidR="0039520D" w:rsidRPr="00B328DE" w:rsidSect="00B328DE">
      <w:head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B473A" w14:textId="77777777" w:rsidR="004E2D37" w:rsidRDefault="004E2D37" w:rsidP="00B328DE">
      <w:pPr>
        <w:spacing w:after="0" w:line="240" w:lineRule="auto"/>
      </w:pPr>
      <w:r>
        <w:separator/>
      </w:r>
    </w:p>
  </w:endnote>
  <w:endnote w:type="continuationSeparator" w:id="0">
    <w:p w14:paraId="5F01A8A4" w14:textId="77777777" w:rsidR="004E2D37" w:rsidRDefault="004E2D37" w:rsidP="00B32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1500D" w14:textId="77777777" w:rsidR="004E2D37" w:rsidRDefault="004E2D37" w:rsidP="00B328DE">
      <w:pPr>
        <w:spacing w:after="0" w:line="240" w:lineRule="auto"/>
      </w:pPr>
      <w:r>
        <w:separator/>
      </w:r>
    </w:p>
  </w:footnote>
  <w:footnote w:type="continuationSeparator" w:id="0">
    <w:p w14:paraId="3DCD9567" w14:textId="77777777" w:rsidR="004E2D37" w:rsidRDefault="004E2D37" w:rsidP="00B32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AB2D" w14:textId="23D61103" w:rsidR="00023135" w:rsidRDefault="00B328DE" w:rsidP="00023135">
    <w:pPr>
      <w:pStyle w:val="Header"/>
    </w:pPr>
    <w:proofErr w:type="gramStart"/>
    <w:r>
      <w:t>Name :</w:t>
    </w:r>
    <w:proofErr w:type="gramEnd"/>
    <w:r>
      <w:t xml:space="preserve"> </w:t>
    </w:r>
    <w:r w:rsidR="00023135">
      <w:t xml:space="preserve">Pedhapolla Sai Srinivas </w:t>
    </w:r>
    <w:r w:rsidR="00023135">
      <w:tab/>
      <w:t xml:space="preserve">                                </w:t>
    </w:r>
    <w:r w:rsidR="00023135">
      <w:tab/>
    </w:r>
    <w:proofErr w:type="gramStart"/>
    <w:r w:rsidR="00023135">
      <w:t>UCID  :</w:t>
    </w:r>
    <w:proofErr w:type="gramEnd"/>
    <w:r w:rsidR="00023135">
      <w:t xml:space="preserve"> sp3378</w:t>
    </w:r>
  </w:p>
  <w:p w14:paraId="4A63CEB7" w14:textId="5CE1A667" w:rsidR="00B328DE" w:rsidRDefault="00B32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87239"/>
    <w:multiLevelType w:val="multilevel"/>
    <w:tmpl w:val="CD2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526F8"/>
    <w:multiLevelType w:val="hybridMultilevel"/>
    <w:tmpl w:val="5AD89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BF7B1D"/>
    <w:multiLevelType w:val="multilevel"/>
    <w:tmpl w:val="CD28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14046"/>
    <w:multiLevelType w:val="multilevel"/>
    <w:tmpl w:val="172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30FA5"/>
    <w:multiLevelType w:val="hybridMultilevel"/>
    <w:tmpl w:val="DFC41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CB5B11"/>
    <w:multiLevelType w:val="multilevel"/>
    <w:tmpl w:val="CD28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0142C"/>
    <w:multiLevelType w:val="multilevel"/>
    <w:tmpl w:val="223CD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275C6"/>
    <w:multiLevelType w:val="hybridMultilevel"/>
    <w:tmpl w:val="55F28B7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44FC432C"/>
    <w:multiLevelType w:val="multilevel"/>
    <w:tmpl w:val="60E0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0547D"/>
    <w:multiLevelType w:val="hybridMultilevel"/>
    <w:tmpl w:val="015C7A6C"/>
    <w:lvl w:ilvl="0" w:tplc="69D458C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2026D1D"/>
    <w:multiLevelType w:val="hybridMultilevel"/>
    <w:tmpl w:val="CCB4AAF8"/>
    <w:lvl w:ilvl="0" w:tplc="69D458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0257A4"/>
    <w:multiLevelType w:val="hybridMultilevel"/>
    <w:tmpl w:val="081EB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450A91"/>
    <w:multiLevelType w:val="hybridMultilevel"/>
    <w:tmpl w:val="0CD81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787BAB"/>
    <w:multiLevelType w:val="hybridMultilevel"/>
    <w:tmpl w:val="5AFCF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690607">
    <w:abstractNumId w:val="8"/>
  </w:num>
  <w:num w:numId="2" w16cid:durableId="1214731702">
    <w:abstractNumId w:val="6"/>
  </w:num>
  <w:num w:numId="3" w16cid:durableId="1115561906">
    <w:abstractNumId w:val="5"/>
  </w:num>
  <w:num w:numId="4" w16cid:durableId="2041513862">
    <w:abstractNumId w:val="4"/>
  </w:num>
  <w:num w:numId="5" w16cid:durableId="1429349157">
    <w:abstractNumId w:val="7"/>
  </w:num>
  <w:num w:numId="6" w16cid:durableId="1305237019">
    <w:abstractNumId w:val="3"/>
  </w:num>
  <w:num w:numId="7" w16cid:durableId="1722434318">
    <w:abstractNumId w:val="2"/>
  </w:num>
  <w:num w:numId="8" w16cid:durableId="409277085">
    <w:abstractNumId w:val="1"/>
  </w:num>
  <w:num w:numId="9" w16cid:durableId="1576746798">
    <w:abstractNumId w:val="0"/>
  </w:num>
  <w:num w:numId="10" w16cid:durableId="1637224965">
    <w:abstractNumId w:val="21"/>
  </w:num>
  <w:num w:numId="11" w16cid:durableId="285082524">
    <w:abstractNumId w:val="19"/>
  </w:num>
  <w:num w:numId="12" w16cid:durableId="811169314">
    <w:abstractNumId w:val="18"/>
  </w:num>
  <w:num w:numId="13" w16cid:durableId="67047118">
    <w:abstractNumId w:val="16"/>
  </w:num>
  <w:num w:numId="14" w16cid:durableId="1763067014">
    <w:abstractNumId w:val="13"/>
  </w:num>
  <w:num w:numId="15" w16cid:durableId="116026796">
    <w:abstractNumId w:val="12"/>
  </w:num>
  <w:num w:numId="16" w16cid:durableId="741559008">
    <w:abstractNumId w:val="14"/>
  </w:num>
  <w:num w:numId="17" w16cid:durableId="326858440">
    <w:abstractNumId w:val="15"/>
  </w:num>
  <w:num w:numId="18" w16cid:durableId="137041282">
    <w:abstractNumId w:val="17"/>
  </w:num>
  <w:num w:numId="19" w16cid:durableId="183639034">
    <w:abstractNumId w:val="22"/>
  </w:num>
  <w:num w:numId="20" w16cid:durableId="1242562626">
    <w:abstractNumId w:val="9"/>
  </w:num>
  <w:num w:numId="21" w16cid:durableId="1621183979">
    <w:abstractNumId w:val="10"/>
  </w:num>
  <w:num w:numId="22" w16cid:durableId="1543901050">
    <w:abstractNumId w:val="20"/>
  </w:num>
  <w:num w:numId="23" w16cid:durableId="1732003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35"/>
    <w:rsid w:val="00034616"/>
    <w:rsid w:val="0006063C"/>
    <w:rsid w:val="000A2DFB"/>
    <w:rsid w:val="0015074B"/>
    <w:rsid w:val="0029639D"/>
    <w:rsid w:val="00326F90"/>
    <w:rsid w:val="0039520D"/>
    <w:rsid w:val="004E2D37"/>
    <w:rsid w:val="005534EA"/>
    <w:rsid w:val="00AA1D8D"/>
    <w:rsid w:val="00AC7404"/>
    <w:rsid w:val="00B328DE"/>
    <w:rsid w:val="00B47730"/>
    <w:rsid w:val="00CB0664"/>
    <w:rsid w:val="00D75F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41187"/>
  <w14:defaultImageDpi w14:val="300"/>
  <w15:docId w15:val="{A272DEE7-1965-E047-920E-8CD72FE4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A2DFB"/>
    <w:rPr>
      <w:color w:val="0000FF" w:themeColor="hyperlink"/>
      <w:u w:val="single"/>
    </w:rPr>
  </w:style>
  <w:style w:type="character" w:styleId="UnresolvedMention">
    <w:name w:val="Unresolved Mention"/>
    <w:basedOn w:val="DefaultParagraphFont"/>
    <w:uiPriority w:val="99"/>
    <w:semiHidden/>
    <w:unhideWhenUsed/>
    <w:rsid w:val="000A2DFB"/>
    <w:rPr>
      <w:color w:val="605E5C"/>
      <w:shd w:val="clear" w:color="auto" w:fill="E1DFDD"/>
    </w:rPr>
  </w:style>
  <w:style w:type="character" w:styleId="HTMLCode">
    <w:name w:val="HTML Code"/>
    <w:basedOn w:val="DefaultParagraphFont"/>
    <w:uiPriority w:val="99"/>
    <w:semiHidden/>
    <w:unhideWhenUsed/>
    <w:rsid w:val="00D75F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5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D75F76"/>
    <w:rPr>
      <w:rFonts w:ascii="Courier New" w:eastAsia="Times New Roman" w:hAnsi="Courier New" w:cs="Courier New"/>
      <w:sz w:val="20"/>
      <w:szCs w:val="20"/>
      <w:lang w:val="en-IN" w:eastAsia="en-GB"/>
    </w:rPr>
  </w:style>
  <w:style w:type="character" w:styleId="FollowedHyperlink">
    <w:name w:val="FollowedHyperlink"/>
    <w:basedOn w:val="DefaultParagraphFont"/>
    <w:uiPriority w:val="99"/>
    <w:semiHidden/>
    <w:unhideWhenUsed/>
    <w:rsid w:val="00B328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6079">
      <w:bodyDiv w:val="1"/>
      <w:marLeft w:val="0"/>
      <w:marRight w:val="0"/>
      <w:marTop w:val="0"/>
      <w:marBottom w:val="0"/>
      <w:divBdr>
        <w:top w:val="none" w:sz="0" w:space="0" w:color="auto"/>
        <w:left w:val="none" w:sz="0" w:space="0" w:color="auto"/>
        <w:bottom w:val="none" w:sz="0" w:space="0" w:color="auto"/>
        <w:right w:val="none" w:sz="0" w:space="0" w:color="auto"/>
      </w:divBdr>
    </w:div>
    <w:div w:id="149564472">
      <w:bodyDiv w:val="1"/>
      <w:marLeft w:val="0"/>
      <w:marRight w:val="0"/>
      <w:marTop w:val="0"/>
      <w:marBottom w:val="0"/>
      <w:divBdr>
        <w:top w:val="none" w:sz="0" w:space="0" w:color="auto"/>
        <w:left w:val="none" w:sz="0" w:space="0" w:color="auto"/>
        <w:bottom w:val="none" w:sz="0" w:space="0" w:color="auto"/>
        <w:right w:val="none" w:sz="0" w:space="0" w:color="auto"/>
      </w:divBdr>
    </w:div>
    <w:div w:id="196898049">
      <w:bodyDiv w:val="1"/>
      <w:marLeft w:val="0"/>
      <w:marRight w:val="0"/>
      <w:marTop w:val="0"/>
      <w:marBottom w:val="0"/>
      <w:divBdr>
        <w:top w:val="none" w:sz="0" w:space="0" w:color="auto"/>
        <w:left w:val="none" w:sz="0" w:space="0" w:color="auto"/>
        <w:bottom w:val="none" w:sz="0" w:space="0" w:color="auto"/>
        <w:right w:val="none" w:sz="0" w:space="0" w:color="auto"/>
      </w:divBdr>
      <w:divsChild>
        <w:div w:id="1425760877">
          <w:marLeft w:val="0"/>
          <w:marRight w:val="0"/>
          <w:marTop w:val="0"/>
          <w:marBottom w:val="0"/>
          <w:divBdr>
            <w:top w:val="none" w:sz="0" w:space="0" w:color="auto"/>
            <w:left w:val="none" w:sz="0" w:space="0" w:color="auto"/>
            <w:bottom w:val="none" w:sz="0" w:space="0" w:color="auto"/>
            <w:right w:val="none" w:sz="0" w:space="0" w:color="auto"/>
          </w:divBdr>
          <w:divsChild>
            <w:div w:id="1406494198">
              <w:marLeft w:val="0"/>
              <w:marRight w:val="0"/>
              <w:marTop w:val="0"/>
              <w:marBottom w:val="0"/>
              <w:divBdr>
                <w:top w:val="none" w:sz="0" w:space="0" w:color="auto"/>
                <w:left w:val="none" w:sz="0" w:space="0" w:color="auto"/>
                <w:bottom w:val="none" w:sz="0" w:space="0" w:color="auto"/>
                <w:right w:val="none" w:sz="0" w:space="0" w:color="auto"/>
              </w:divBdr>
            </w:div>
            <w:div w:id="113141518">
              <w:marLeft w:val="0"/>
              <w:marRight w:val="0"/>
              <w:marTop w:val="0"/>
              <w:marBottom w:val="0"/>
              <w:divBdr>
                <w:top w:val="none" w:sz="0" w:space="0" w:color="auto"/>
                <w:left w:val="none" w:sz="0" w:space="0" w:color="auto"/>
                <w:bottom w:val="none" w:sz="0" w:space="0" w:color="auto"/>
                <w:right w:val="none" w:sz="0" w:space="0" w:color="auto"/>
              </w:divBdr>
              <w:divsChild>
                <w:div w:id="641616488">
                  <w:marLeft w:val="0"/>
                  <w:marRight w:val="0"/>
                  <w:marTop w:val="0"/>
                  <w:marBottom w:val="0"/>
                  <w:divBdr>
                    <w:top w:val="none" w:sz="0" w:space="0" w:color="auto"/>
                    <w:left w:val="none" w:sz="0" w:space="0" w:color="auto"/>
                    <w:bottom w:val="none" w:sz="0" w:space="0" w:color="auto"/>
                    <w:right w:val="none" w:sz="0" w:space="0" w:color="auto"/>
                  </w:divBdr>
                  <w:divsChild>
                    <w:div w:id="11357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2952">
      <w:bodyDiv w:val="1"/>
      <w:marLeft w:val="0"/>
      <w:marRight w:val="0"/>
      <w:marTop w:val="0"/>
      <w:marBottom w:val="0"/>
      <w:divBdr>
        <w:top w:val="none" w:sz="0" w:space="0" w:color="auto"/>
        <w:left w:val="none" w:sz="0" w:space="0" w:color="auto"/>
        <w:bottom w:val="none" w:sz="0" w:space="0" w:color="auto"/>
        <w:right w:val="none" w:sz="0" w:space="0" w:color="auto"/>
      </w:divBdr>
    </w:div>
    <w:div w:id="246774348">
      <w:bodyDiv w:val="1"/>
      <w:marLeft w:val="0"/>
      <w:marRight w:val="0"/>
      <w:marTop w:val="0"/>
      <w:marBottom w:val="0"/>
      <w:divBdr>
        <w:top w:val="none" w:sz="0" w:space="0" w:color="auto"/>
        <w:left w:val="none" w:sz="0" w:space="0" w:color="auto"/>
        <w:bottom w:val="none" w:sz="0" w:space="0" w:color="auto"/>
        <w:right w:val="none" w:sz="0" w:space="0" w:color="auto"/>
      </w:divBdr>
    </w:div>
    <w:div w:id="729614114">
      <w:bodyDiv w:val="1"/>
      <w:marLeft w:val="0"/>
      <w:marRight w:val="0"/>
      <w:marTop w:val="0"/>
      <w:marBottom w:val="0"/>
      <w:divBdr>
        <w:top w:val="none" w:sz="0" w:space="0" w:color="auto"/>
        <w:left w:val="none" w:sz="0" w:space="0" w:color="auto"/>
        <w:bottom w:val="none" w:sz="0" w:space="0" w:color="auto"/>
        <w:right w:val="none" w:sz="0" w:space="0" w:color="auto"/>
      </w:divBdr>
      <w:divsChild>
        <w:div w:id="2027319612">
          <w:marLeft w:val="0"/>
          <w:marRight w:val="0"/>
          <w:marTop w:val="0"/>
          <w:marBottom w:val="0"/>
          <w:divBdr>
            <w:top w:val="none" w:sz="0" w:space="0" w:color="auto"/>
            <w:left w:val="none" w:sz="0" w:space="0" w:color="auto"/>
            <w:bottom w:val="none" w:sz="0" w:space="0" w:color="auto"/>
            <w:right w:val="none" w:sz="0" w:space="0" w:color="auto"/>
          </w:divBdr>
          <w:divsChild>
            <w:div w:id="339745260">
              <w:marLeft w:val="0"/>
              <w:marRight w:val="0"/>
              <w:marTop w:val="0"/>
              <w:marBottom w:val="0"/>
              <w:divBdr>
                <w:top w:val="none" w:sz="0" w:space="0" w:color="auto"/>
                <w:left w:val="none" w:sz="0" w:space="0" w:color="auto"/>
                <w:bottom w:val="none" w:sz="0" w:space="0" w:color="auto"/>
                <w:right w:val="none" w:sz="0" w:space="0" w:color="auto"/>
              </w:divBdr>
            </w:div>
            <w:div w:id="360593150">
              <w:marLeft w:val="0"/>
              <w:marRight w:val="0"/>
              <w:marTop w:val="0"/>
              <w:marBottom w:val="0"/>
              <w:divBdr>
                <w:top w:val="none" w:sz="0" w:space="0" w:color="auto"/>
                <w:left w:val="none" w:sz="0" w:space="0" w:color="auto"/>
                <w:bottom w:val="none" w:sz="0" w:space="0" w:color="auto"/>
                <w:right w:val="none" w:sz="0" w:space="0" w:color="auto"/>
              </w:divBdr>
              <w:divsChild>
                <w:div w:id="886187051">
                  <w:marLeft w:val="0"/>
                  <w:marRight w:val="0"/>
                  <w:marTop w:val="0"/>
                  <w:marBottom w:val="0"/>
                  <w:divBdr>
                    <w:top w:val="none" w:sz="0" w:space="0" w:color="auto"/>
                    <w:left w:val="none" w:sz="0" w:space="0" w:color="auto"/>
                    <w:bottom w:val="none" w:sz="0" w:space="0" w:color="auto"/>
                    <w:right w:val="none" w:sz="0" w:space="0" w:color="auto"/>
                  </w:divBdr>
                  <w:divsChild>
                    <w:div w:id="3563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8940">
      <w:bodyDiv w:val="1"/>
      <w:marLeft w:val="0"/>
      <w:marRight w:val="0"/>
      <w:marTop w:val="0"/>
      <w:marBottom w:val="0"/>
      <w:divBdr>
        <w:top w:val="none" w:sz="0" w:space="0" w:color="auto"/>
        <w:left w:val="none" w:sz="0" w:space="0" w:color="auto"/>
        <w:bottom w:val="none" w:sz="0" w:space="0" w:color="auto"/>
        <w:right w:val="none" w:sz="0" w:space="0" w:color="auto"/>
      </w:divBdr>
    </w:div>
    <w:div w:id="1047609211">
      <w:bodyDiv w:val="1"/>
      <w:marLeft w:val="0"/>
      <w:marRight w:val="0"/>
      <w:marTop w:val="0"/>
      <w:marBottom w:val="0"/>
      <w:divBdr>
        <w:top w:val="none" w:sz="0" w:space="0" w:color="auto"/>
        <w:left w:val="none" w:sz="0" w:space="0" w:color="auto"/>
        <w:bottom w:val="none" w:sz="0" w:space="0" w:color="auto"/>
        <w:right w:val="none" w:sz="0" w:space="0" w:color="auto"/>
      </w:divBdr>
    </w:div>
    <w:div w:id="1075975170">
      <w:bodyDiv w:val="1"/>
      <w:marLeft w:val="0"/>
      <w:marRight w:val="0"/>
      <w:marTop w:val="0"/>
      <w:marBottom w:val="0"/>
      <w:divBdr>
        <w:top w:val="none" w:sz="0" w:space="0" w:color="auto"/>
        <w:left w:val="none" w:sz="0" w:space="0" w:color="auto"/>
        <w:bottom w:val="none" w:sz="0" w:space="0" w:color="auto"/>
        <w:right w:val="none" w:sz="0" w:space="0" w:color="auto"/>
      </w:divBdr>
    </w:div>
    <w:div w:id="1098139043">
      <w:bodyDiv w:val="1"/>
      <w:marLeft w:val="0"/>
      <w:marRight w:val="0"/>
      <w:marTop w:val="0"/>
      <w:marBottom w:val="0"/>
      <w:divBdr>
        <w:top w:val="none" w:sz="0" w:space="0" w:color="auto"/>
        <w:left w:val="none" w:sz="0" w:space="0" w:color="auto"/>
        <w:bottom w:val="none" w:sz="0" w:space="0" w:color="auto"/>
        <w:right w:val="none" w:sz="0" w:space="0" w:color="auto"/>
      </w:divBdr>
    </w:div>
    <w:div w:id="1312441152">
      <w:bodyDiv w:val="1"/>
      <w:marLeft w:val="0"/>
      <w:marRight w:val="0"/>
      <w:marTop w:val="0"/>
      <w:marBottom w:val="0"/>
      <w:divBdr>
        <w:top w:val="none" w:sz="0" w:space="0" w:color="auto"/>
        <w:left w:val="none" w:sz="0" w:space="0" w:color="auto"/>
        <w:bottom w:val="none" w:sz="0" w:space="0" w:color="auto"/>
        <w:right w:val="none" w:sz="0" w:space="0" w:color="auto"/>
      </w:divBdr>
    </w:div>
    <w:div w:id="1738239436">
      <w:bodyDiv w:val="1"/>
      <w:marLeft w:val="0"/>
      <w:marRight w:val="0"/>
      <w:marTop w:val="0"/>
      <w:marBottom w:val="0"/>
      <w:divBdr>
        <w:top w:val="none" w:sz="0" w:space="0" w:color="auto"/>
        <w:left w:val="none" w:sz="0" w:space="0" w:color="auto"/>
        <w:bottom w:val="none" w:sz="0" w:space="0" w:color="auto"/>
        <w:right w:val="none" w:sz="0" w:space="0" w:color="auto"/>
      </w:divBdr>
    </w:div>
    <w:div w:id="1771857372">
      <w:bodyDiv w:val="1"/>
      <w:marLeft w:val="0"/>
      <w:marRight w:val="0"/>
      <w:marTop w:val="0"/>
      <w:marBottom w:val="0"/>
      <w:divBdr>
        <w:top w:val="none" w:sz="0" w:space="0" w:color="auto"/>
        <w:left w:val="none" w:sz="0" w:space="0" w:color="auto"/>
        <w:bottom w:val="none" w:sz="0" w:space="0" w:color="auto"/>
        <w:right w:val="none" w:sz="0" w:space="0" w:color="auto"/>
      </w:divBdr>
    </w:div>
    <w:div w:id="1800222880">
      <w:bodyDiv w:val="1"/>
      <w:marLeft w:val="0"/>
      <w:marRight w:val="0"/>
      <w:marTop w:val="0"/>
      <w:marBottom w:val="0"/>
      <w:divBdr>
        <w:top w:val="none" w:sz="0" w:space="0" w:color="auto"/>
        <w:left w:val="none" w:sz="0" w:space="0" w:color="auto"/>
        <w:bottom w:val="none" w:sz="0" w:space="0" w:color="auto"/>
        <w:right w:val="none" w:sz="0" w:space="0" w:color="auto"/>
      </w:divBdr>
      <w:divsChild>
        <w:div w:id="2104910764">
          <w:marLeft w:val="0"/>
          <w:marRight w:val="0"/>
          <w:marTop w:val="0"/>
          <w:marBottom w:val="0"/>
          <w:divBdr>
            <w:top w:val="none" w:sz="0" w:space="0" w:color="auto"/>
            <w:left w:val="none" w:sz="0" w:space="0" w:color="auto"/>
            <w:bottom w:val="none" w:sz="0" w:space="0" w:color="auto"/>
            <w:right w:val="none" w:sz="0" w:space="0" w:color="auto"/>
          </w:divBdr>
          <w:divsChild>
            <w:div w:id="777263419">
              <w:marLeft w:val="0"/>
              <w:marRight w:val="0"/>
              <w:marTop w:val="0"/>
              <w:marBottom w:val="0"/>
              <w:divBdr>
                <w:top w:val="none" w:sz="0" w:space="0" w:color="auto"/>
                <w:left w:val="none" w:sz="0" w:space="0" w:color="auto"/>
                <w:bottom w:val="none" w:sz="0" w:space="0" w:color="auto"/>
                <w:right w:val="none" w:sz="0" w:space="0" w:color="auto"/>
              </w:divBdr>
            </w:div>
            <w:div w:id="29234903">
              <w:marLeft w:val="0"/>
              <w:marRight w:val="0"/>
              <w:marTop w:val="0"/>
              <w:marBottom w:val="0"/>
              <w:divBdr>
                <w:top w:val="none" w:sz="0" w:space="0" w:color="auto"/>
                <w:left w:val="none" w:sz="0" w:space="0" w:color="auto"/>
                <w:bottom w:val="none" w:sz="0" w:space="0" w:color="auto"/>
                <w:right w:val="none" w:sz="0" w:space="0" w:color="auto"/>
              </w:divBdr>
              <w:divsChild>
                <w:div w:id="1965694771">
                  <w:marLeft w:val="0"/>
                  <w:marRight w:val="0"/>
                  <w:marTop w:val="0"/>
                  <w:marBottom w:val="0"/>
                  <w:divBdr>
                    <w:top w:val="none" w:sz="0" w:space="0" w:color="auto"/>
                    <w:left w:val="none" w:sz="0" w:space="0" w:color="auto"/>
                    <w:bottom w:val="none" w:sz="0" w:space="0" w:color="auto"/>
                    <w:right w:val="none" w:sz="0" w:space="0" w:color="auto"/>
                  </w:divBdr>
                  <w:divsChild>
                    <w:div w:id="19719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24471">
      <w:bodyDiv w:val="1"/>
      <w:marLeft w:val="0"/>
      <w:marRight w:val="0"/>
      <w:marTop w:val="0"/>
      <w:marBottom w:val="0"/>
      <w:divBdr>
        <w:top w:val="none" w:sz="0" w:space="0" w:color="auto"/>
        <w:left w:val="none" w:sz="0" w:space="0" w:color="auto"/>
        <w:bottom w:val="none" w:sz="0" w:space="0" w:color="auto"/>
        <w:right w:val="none" w:sz="0" w:space="0" w:color="auto"/>
      </w:divBdr>
    </w:div>
    <w:div w:id="1867789989">
      <w:bodyDiv w:val="1"/>
      <w:marLeft w:val="0"/>
      <w:marRight w:val="0"/>
      <w:marTop w:val="0"/>
      <w:marBottom w:val="0"/>
      <w:divBdr>
        <w:top w:val="none" w:sz="0" w:space="0" w:color="auto"/>
        <w:left w:val="none" w:sz="0" w:space="0" w:color="auto"/>
        <w:bottom w:val="none" w:sz="0" w:space="0" w:color="auto"/>
        <w:right w:val="none" w:sz="0" w:space="0" w:color="auto"/>
      </w:divBdr>
    </w:div>
    <w:div w:id="2006392336">
      <w:bodyDiv w:val="1"/>
      <w:marLeft w:val="0"/>
      <w:marRight w:val="0"/>
      <w:marTop w:val="0"/>
      <w:marBottom w:val="0"/>
      <w:divBdr>
        <w:top w:val="none" w:sz="0" w:space="0" w:color="auto"/>
        <w:left w:val="none" w:sz="0" w:space="0" w:color="auto"/>
        <w:bottom w:val="none" w:sz="0" w:space="0" w:color="auto"/>
        <w:right w:val="none" w:sz="0" w:space="0" w:color="auto"/>
      </w:divBdr>
    </w:div>
    <w:div w:id="21010253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srinivas194/CS_643-wine-quality-prediction.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hub.docker.com/repository/docker/saisrinivas194/wine-prediction/genera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Pedhapolla, Sai Srinivas</cp:lastModifiedBy>
  <cp:revision>3</cp:revision>
  <dcterms:created xsi:type="dcterms:W3CDTF">2013-12-23T23:15:00Z</dcterms:created>
  <dcterms:modified xsi:type="dcterms:W3CDTF">2025-04-30T04:19:00Z</dcterms:modified>
  <cp:category/>
</cp:coreProperties>
</file>